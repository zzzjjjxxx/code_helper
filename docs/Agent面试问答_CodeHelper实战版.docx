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900" w:after="240"/>
        <w:jc w:val="center"/>
      </w:pPr>
      <w:r>
        <w:rPr>
          <w:rFonts w:ascii="Microsoft YaHei" w:hAnsi="Microsoft YaHei" w:eastAsia="Microsoft YaHei"/>
          <w:b/>
          <w:color w:val="2E74B5"/>
          <w:sz w:val="22"/>
        </w:rPr>
        <w:t>LLM AGENT INTERVIEW GUIDE</w:t>
      </w:r>
    </w:p>
    <w:p>
      <w:pPr>
        <w:spacing w:after="200"/>
        <w:jc w:val="center"/>
      </w:pPr>
      <w:r>
        <w:rPr>
          <w:rFonts w:ascii="Microsoft YaHei" w:hAnsi="Microsoft YaHei" w:eastAsia="Microsoft YaHei"/>
          <w:b/>
          <w:color w:val="0B2545"/>
          <w:sz w:val="60"/>
        </w:rPr>
        <w:t>Agent 面试问答</w:t>
      </w:r>
    </w:p>
    <w:p>
      <w:pPr>
        <w:spacing w:after="560"/>
        <w:jc w:val="center"/>
      </w:pPr>
      <w:r>
        <w:rPr>
          <w:rFonts w:ascii="Microsoft YaHei" w:hAnsi="Microsoft YaHei" w:eastAsia="Microsoft YaHei"/>
          <w:color w:val="555555"/>
          <w:sz w:val="28"/>
        </w:rPr>
        <w:t>结合 code_helper 的多 Agent、LangGraph、工具与安全实践</w:t>
      </w:r>
    </w:p>
    <w:p>
      <w:pPr>
        <w:spacing w:after="1800"/>
        <w:jc w:val="center"/>
      </w:pPr>
      <w:r>
        <w:rPr>
          <w:rFonts w:ascii="Microsoft YaHei" w:hAnsi="Microsoft YaHei" w:eastAsia="Microsoft YaHei"/>
          <w:color w:val="555555"/>
          <w:sz w:val="21"/>
        </w:rPr>
        <w:t>适用于：LLM 应用开发 / Agent 工程 / AI 后端 / LangGraph 面试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21"/>
              </w:rPr>
              <w:t>回答方法：先讲 Agent 原理，再给 code_helper 证据，最后说明限制与生产化改进。</w:t>
            </w:r>
          </w:p>
        </w:tc>
      </w:tr>
    </w:tbl>
    <w:p>
      <w:r>
        <w:br w:type="page"/>
      </w:r>
    </w:p>
    <w:p>
      <w:pPr>
        <w:pStyle w:val="Heading1"/>
      </w:pPr>
      <w:r>
        <w:t>项目 Agent 架构速览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700"/>
        <w:gridCol w:w="6660"/>
      </w:tblGrid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20"/>
              </w:rPr>
              <w:t>层次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20"/>
              </w:rPr>
              <w:t>当前实现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聊天层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Chat Agent 分类 implementation/question/panel/status 等意图，Chat Reviewer 复核回复。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任务层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LangGraph：retrieval_context → planner → approval_gate/executor → reviewer → rollback/finish。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并行规划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Planner、Critic、Memory、Explorer、Verifier 五个候选通过 Send 并行构建并评分选择。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工具层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read_file、write_file、run_tests、finish；真实权限由 assistant_tools 控制。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记忆层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SQLite task_memory 保存总结、计划、经验、关键词和相关文件。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可观测层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task_events、SSE、branch_comparison、test duration、snapshot 和 artifacts。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安全层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工作区路径校验、补丁匹配、命令白名单、快照完整性、超时和 Reviewer。</w:t>
            </w:r>
          </w:p>
        </w:tc>
      </w:tr>
    </w:tbl>
    <w:p>
      <w:pPr>
        <w:pStyle w:val="Heading1"/>
      </w:pPr>
      <w:r>
        <w:t>关键代码路径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color w:val="000000"/>
          <w:sz w:val="21"/>
        </w:rPr>
        <w:t>packages/agent-core/src/agent_core/workflow/langgraph_workflow.py：主 Agent 图、聊天图、子目标图、审批和回退。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color w:val="000000"/>
          <w:sz w:val="21"/>
        </w:rPr>
        <w:t>packages/agent-core/src/agent_core/workflow/parallel_branches.py：并行候选 Planner 和评分选择。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color w:val="000000"/>
          <w:sz w:val="21"/>
        </w:rPr>
        <w:t>packages/agent-core/src/agent_core/llm.py：Prompt、结构化输出、Planner、Executor Router、Reviewer、Chat Agent。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color w:val="000000"/>
          <w:sz w:val="21"/>
        </w:rPr>
        <w:t>packages/agent-core/src/agent_core/workflow/pipeline.py：代码检索、子目标、测试、结果模型和图入口。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color w:val="000000"/>
          <w:sz w:val="21"/>
        </w:rPr>
        <w:t>packages/tools/src/assistant_tools/：文件、快照、回滚、命令白名单和 pytest。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color w:val="000000"/>
          <w:sz w:val="21"/>
        </w:rPr>
        <w:t>apps/api/services/task_service.py：任务生命周期、聊天追问、记忆和最终持久化。</w:t>
      </w:r>
    </w:p>
    <w:p>
      <w:r>
        <w:br w:type="page"/>
      </w:r>
    </w:p>
    <w:p>
      <w:pPr>
        <w:pStyle w:val="Heading1"/>
      </w:pPr>
      <w:r>
        <w:t>一、LLM Agent 基础概念</w:t>
      </w:r>
    </w:p>
    <w:p>
      <w:pPr>
        <w:pStyle w:val="Heading2"/>
        <w:keepNext/>
      </w:pPr>
      <w:r>
        <w:t>Q1. 什么是 LLM Agent？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标准回答：</w:t>
      </w:r>
      <w:r>
        <w:rPr>
          <w:rFonts w:ascii="Microsoft YaHei" w:hAnsi="Microsoft YaHei" w:eastAsia="Microsoft YaHei"/>
          <w:color w:val="000000"/>
          <w:sz w:val="21"/>
        </w:rPr>
        <w:t>LLM Agent 是以大语言模型作为决策组件、能够观察环境、规划下一步并调用工具执行动作的系统。它通常由模型、状态、工具、记忆、编排和安全边界组成，不等于一次普通的聊天补全。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结合 code_helper：</w:t>
      </w:r>
      <w:r>
        <w:rPr>
          <w:rFonts w:ascii="Microsoft YaHei" w:hAnsi="Microsoft YaHei" w:eastAsia="Microsoft YaHei"/>
          <w:color w:val="000000"/>
          <w:sz w:val="21"/>
        </w:rPr>
        <w:t>code_helper 的 Planner 读取任务与代码上下文，选择 read_more、patch 或 finish；Executor 调用受控工具；Reviewer 根据真实结果决定 approve、revise 或 reject。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面试追问：</w:t>
      </w:r>
      <w:r>
        <w:rPr>
          <w:rFonts w:ascii="Microsoft YaHei" w:hAnsi="Microsoft YaHei" w:eastAsia="Microsoft YaHei"/>
          <w:color w:val="555555"/>
          <w:sz w:val="21"/>
        </w:rPr>
        <w:t>继续区分聊天机器人、工作流和 Agent：关键在于是否根据环境反馈自主选择动作并形成闭环。</w:t>
      </w:r>
    </w:p>
    <w:p>
      <w:pPr>
        <w:pStyle w:val="Heading2"/>
        <w:keepNext/>
      </w:pPr>
      <w:r>
        <w:t>Q2. Agent 和普通 Chatbot 有什么区别？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标准回答：</w:t>
      </w:r>
      <w:r>
        <w:rPr>
          <w:rFonts w:ascii="Microsoft YaHei" w:hAnsi="Microsoft YaHei" w:eastAsia="Microsoft YaHei"/>
          <w:color w:val="000000"/>
          <w:sz w:val="21"/>
        </w:rPr>
        <w:t>Chatbot 主要生成文本回复；Agent 还会维护任务状态、调用外部工具、接收执行结果并再次决策。Agent 的价值是完成任务，而不仅是回答问题。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结合 code_helper：</w:t>
      </w:r>
      <w:r>
        <w:rPr>
          <w:rFonts w:ascii="Microsoft YaHei" w:hAnsi="Microsoft YaHei" w:eastAsia="Microsoft YaHei"/>
          <w:color w:val="000000"/>
          <w:sz w:val="21"/>
        </w:rPr>
        <w:t>Chat Agent 负责对话和意图判断，代码任务 Agent 则能读取文件、写补丁、运行 pytest、审查和回滚。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面试追问：</w:t>
      </w:r>
      <w:r>
        <w:rPr>
          <w:rFonts w:ascii="Microsoft YaHei" w:hAnsi="Microsoft YaHei" w:eastAsia="Microsoft YaHei"/>
          <w:color w:val="555555"/>
          <w:sz w:val="21"/>
        </w:rPr>
        <w:t>面试时强调 Agent 的自主性必须受到工具权限、步数和预算约束。</w:t>
      </w:r>
    </w:p>
    <w:p>
      <w:pPr>
        <w:pStyle w:val="Heading2"/>
        <w:keepNext/>
      </w:pPr>
      <w:r>
        <w:t>Q3. Agent 和传统工作流有什么区别？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标准回答：</w:t>
      </w:r>
      <w:r>
        <w:rPr>
          <w:rFonts w:ascii="Microsoft YaHei" w:hAnsi="Microsoft YaHei" w:eastAsia="Microsoft YaHei"/>
          <w:color w:val="000000"/>
          <w:sz w:val="21"/>
        </w:rPr>
        <w:t>传统工作流路径通常由开发者预先确定；Agent 在部分节点由 LLM 根据上下文选择动作。可靠系统往往是两者结合：确定性框架控制边界，LLM 只负责需要语义判断的部分。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结合 code_helper：</w:t>
      </w:r>
      <w:r>
        <w:rPr>
          <w:rFonts w:ascii="Microsoft YaHei" w:hAnsi="Microsoft YaHei" w:eastAsia="Microsoft YaHei"/>
          <w:color w:val="000000"/>
          <w:sz w:val="21"/>
        </w:rPr>
        <w:t>LangGraph 固定 retrieval、planner、executor、reviewer、rollback、finish 节点，Planner 和 Reviewer 的具体判断由 LLM 产生。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面试追问：</w:t>
      </w:r>
      <w:r>
        <w:rPr>
          <w:rFonts w:ascii="Microsoft YaHei" w:hAnsi="Microsoft YaHei" w:eastAsia="Microsoft YaHei"/>
          <w:color w:val="555555"/>
          <w:sz w:val="21"/>
        </w:rPr>
        <w:t>不要把所有逻辑都交给模型；权限、文件写入、状态迁移和持久化应保持确定性。</w:t>
      </w:r>
    </w:p>
    <w:p>
      <w:pPr>
        <w:pStyle w:val="Heading2"/>
        <w:keepNext/>
      </w:pPr>
      <w:r>
        <w:t>Q4. Agent 的核心组件有哪些？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标准回答：</w:t>
      </w:r>
      <w:r>
        <w:rPr>
          <w:rFonts w:ascii="Microsoft YaHei" w:hAnsi="Microsoft YaHei" w:eastAsia="Microsoft YaHei"/>
          <w:color w:val="000000"/>
          <w:sz w:val="21"/>
        </w:rPr>
        <w:t>常见组件包括模型、系统提示词、工具、状态、短期上下文、长期记忆、规划器、执行器、评审器、事件与评测系统。复杂系统还需要检查点、人工审批和预算控制。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结合 code_helper：</w:t>
      </w:r>
      <w:r>
        <w:rPr>
          <w:rFonts w:ascii="Microsoft YaHei" w:hAnsi="Microsoft YaHei" w:eastAsia="Microsoft YaHei"/>
          <w:color w:val="000000"/>
          <w:sz w:val="21"/>
        </w:rPr>
        <w:t>项目中 OpenAIPlanner 是模型接口，assistant_tools 是工具层，AgentGraphState 是状态，SQLite task_memory 是长期记忆，LangGraph 是编排层。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面试追问：</w:t>
      </w:r>
      <w:r>
        <w:rPr>
          <w:rFonts w:ascii="Microsoft YaHei" w:hAnsi="Microsoft YaHei" w:eastAsia="Microsoft YaHei"/>
          <w:color w:val="555555"/>
          <w:sz w:val="21"/>
        </w:rPr>
        <w:t>能否清楚画出组件边界，通常比背某个框架 API 更重要。</w:t>
      </w:r>
    </w:p>
    <w:p>
      <w:pPr>
        <w:pStyle w:val="Heading2"/>
        <w:keepNext/>
      </w:pPr>
      <w:r>
        <w:t>Q5. 什么是 Agent Loop？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标准回答：</w:t>
      </w:r>
      <w:r>
        <w:rPr>
          <w:rFonts w:ascii="Microsoft YaHei" w:hAnsi="Microsoft YaHei" w:eastAsia="Microsoft YaHei"/>
          <w:color w:val="000000"/>
          <w:sz w:val="21"/>
        </w:rPr>
        <w:t>Agent Loop 是观察、思考/决策、行动、获取结果、再决策的循环。循环必须有终止条件，例如完成、失败、达到最大轮数、预算耗尽或人工终止。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结合 code_helper：</w:t>
      </w:r>
      <w:r>
        <w:rPr>
          <w:rFonts w:ascii="Microsoft YaHei" w:hAnsi="Microsoft YaHei" w:eastAsia="Microsoft YaHei"/>
          <w:color w:val="000000"/>
          <w:sz w:val="21"/>
        </w:rPr>
        <w:t>Planner 生成动作，Executor 执行，Reviewer 返回反馈；revise/reject 经 rollback 回到 Planner，max_turns 默认限制循环次数。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面试追问：</w:t>
      </w:r>
      <w:r>
        <w:rPr>
          <w:rFonts w:ascii="Microsoft YaHei" w:hAnsi="Microsoft YaHei" w:eastAsia="Microsoft YaHei"/>
          <w:color w:val="555555"/>
          <w:sz w:val="21"/>
        </w:rPr>
        <w:t>说明无限循环、重复工具调用和成本失控如何防止。</w:t>
      </w:r>
    </w:p>
    <w:p>
      <w:pPr>
        <w:pStyle w:val="Heading2"/>
        <w:keepNext/>
      </w:pPr>
      <w:r>
        <w:t>Q6. 什么是 ReAct？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标准回答：</w:t>
      </w:r>
      <w:r>
        <w:rPr>
          <w:rFonts w:ascii="Microsoft YaHei" w:hAnsi="Microsoft YaHei" w:eastAsia="Microsoft YaHei"/>
          <w:color w:val="000000"/>
          <w:sz w:val="21"/>
        </w:rPr>
        <w:t>ReAct 将 reasoning 与 acting 结合：模型基于观察选择动作，系统执行工具并把 observation 返回，模型再决定下一步。产品中不必展示隐藏思维链，只需要结构化动作和可观察进度。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结合 code_helper：</w:t>
      </w:r>
      <w:r>
        <w:rPr>
          <w:rFonts w:ascii="Microsoft YaHei" w:hAnsi="Microsoft YaHei" w:eastAsia="Microsoft YaHei"/>
          <w:color w:val="000000"/>
          <w:sz w:val="21"/>
        </w:rPr>
        <w:t>ReActDecision 只暴露 action、summary、rationale、files_to_read 和 proposal，不把隐藏思考链显示给前端。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面试追问：</w:t>
      </w:r>
      <w:r>
        <w:rPr>
          <w:rFonts w:ascii="Microsoft YaHei" w:hAnsi="Microsoft YaHei" w:eastAsia="Microsoft YaHei"/>
          <w:color w:val="555555"/>
          <w:sz w:val="21"/>
        </w:rPr>
        <w:t>可以追问为什么结构化 rationale 不等同于完整 chain-of-thought。</w:t>
      </w:r>
    </w:p>
    <w:p>
      <w:pPr>
        <w:pStyle w:val="Heading2"/>
        <w:keepNext/>
      </w:pPr>
      <w:r>
        <w:t>Q7. Agent 什么时候不值得使用？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标准回答：</w:t>
      </w:r>
      <w:r>
        <w:rPr>
          <w:rFonts w:ascii="Microsoft YaHei" w:hAnsi="Microsoft YaHei" w:eastAsia="Microsoft YaHei"/>
          <w:color w:val="000000"/>
          <w:sz w:val="21"/>
        </w:rPr>
        <w:t>任务路径固定、规则清晰、容错要求极高或成本延迟敏感时，普通程序和状态机更合适。Agent 应用于语言理解、模糊规划、非结构化检索等确定性规则难覆盖的部分。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结合 code_helper：</w:t>
      </w:r>
      <w:r>
        <w:rPr>
          <w:rFonts w:ascii="Microsoft YaHei" w:hAnsi="Microsoft YaHei" w:eastAsia="Microsoft YaHei"/>
          <w:color w:val="000000"/>
          <w:sz w:val="21"/>
        </w:rPr>
        <w:t>测试命令白名单、路径校验、SQLite 写入和快照恢复都没有交给 LLM；LLM 主要用于规划、工具路由、审查和聊天。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面试追问：</w:t>
      </w:r>
      <w:r>
        <w:rPr>
          <w:rFonts w:ascii="Microsoft YaHei" w:hAnsi="Microsoft YaHei" w:eastAsia="Microsoft YaHei"/>
          <w:color w:val="555555"/>
          <w:sz w:val="21"/>
        </w:rPr>
        <w:t>回答重点是判断力：不是所有系统都应该“Agent 化”。</w:t>
      </w:r>
    </w:p>
    <w:p>
      <w:pPr>
        <w:pStyle w:val="Heading2"/>
        <w:keepNext/>
      </w:pPr>
      <w:r>
        <w:t>Q8. 单 Agent 和多 Agent 如何选择？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标准回答：</w:t>
      </w:r>
      <w:r>
        <w:rPr>
          <w:rFonts w:ascii="Microsoft YaHei" w:hAnsi="Microsoft YaHei" w:eastAsia="Microsoft YaHei"/>
          <w:color w:val="000000"/>
          <w:sz w:val="21"/>
        </w:rPr>
        <w:t>单 Agent 更简单、延迟低、上下文一致；多 Agent 适合角色冲突、并行探索、独立审查或不同工具权限。引入多 Agent 前要证明它提升质量，而不是只增加调用次数。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结合 code_helper：</w:t>
      </w:r>
      <w:r>
        <w:rPr>
          <w:rFonts w:ascii="Microsoft YaHei" w:hAnsi="Microsoft YaHei" w:eastAsia="Microsoft YaHei"/>
          <w:color w:val="000000"/>
          <w:sz w:val="21"/>
        </w:rPr>
        <w:t>code_helper 使用 Planner、Executor、Reviewer、Chat Agent，并在 Planner 内并行生成 balanced、critic、memory、explorer、verifier 候选。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面试追问：</w:t>
      </w:r>
      <w:r>
        <w:rPr>
          <w:rFonts w:ascii="Microsoft YaHei" w:hAnsi="Microsoft YaHei" w:eastAsia="Microsoft YaHei"/>
          <w:color w:val="555555"/>
          <w:sz w:val="21"/>
        </w:rPr>
        <w:t>多 Agent 最大问题通常是成本、状态一致性、重复劳动和责任边界。</w:t>
      </w:r>
    </w:p>
    <w:p>
      <w:pPr>
        <w:pStyle w:val="Heading1"/>
      </w:pPr>
      <w:r>
        <w:t>二、Prompt、结构化输出与上下文</w:t>
      </w:r>
    </w:p>
    <w:p>
      <w:pPr>
        <w:pStyle w:val="Heading2"/>
        <w:keepNext/>
      </w:pPr>
      <w:r>
        <w:t>Q9. 系统提示词应该包含什么？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标准回答：</w:t>
      </w:r>
      <w:r>
        <w:rPr>
          <w:rFonts w:ascii="Microsoft YaHei" w:hAnsi="Microsoft YaHei" w:eastAsia="Microsoft YaHei"/>
          <w:color w:val="000000"/>
          <w:sz w:val="21"/>
        </w:rPr>
        <w:t>系统提示词应明确角色、目标、允许动作、输入证据、输出 schema、安全限制、失败策略和终止条件。约束应可验证，不能只写抽象口号。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结合 code_helper：</w:t>
      </w:r>
      <w:r>
        <w:rPr>
          <w:rFonts w:ascii="Microsoft YaHei" w:hAnsi="Microsoft YaHei" w:eastAsia="Microsoft YaHei"/>
          <w:color w:val="000000"/>
          <w:sz w:val="21"/>
        </w:rPr>
        <w:t>Planner Prompt 要求 JSON、限定 read_more/patch/finish；Executor 限定四种工具；Reviewer 限定 approve/revise/reject，并要求依据 changed_files 和测试结果。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面试追问：</w:t>
      </w:r>
      <w:r>
        <w:rPr>
          <w:rFonts w:ascii="Microsoft YaHei" w:hAnsi="Microsoft YaHei" w:eastAsia="Microsoft YaHei"/>
          <w:color w:val="555555"/>
          <w:sz w:val="21"/>
        </w:rPr>
        <w:t>真正的安全约束仍必须在工具层实现，Prompt 只能减少错误，不能构成权限边界。</w:t>
      </w:r>
    </w:p>
    <w:p>
      <w:pPr>
        <w:pStyle w:val="Heading2"/>
        <w:keepNext/>
      </w:pPr>
      <w:r>
        <w:t>Q10. 为什么要使用结构化输出？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标准回答：</w:t>
      </w:r>
      <w:r>
        <w:rPr>
          <w:rFonts w:ascii="Microsoft YaHei" w:hAnsi="Microsoft YaHei" w:eastAsia="Microsoft YaHei"/>
          <w:color w:val="000000"/>
          <w:sz w:val="21"/>
        </w:rPr>
        <w:t>结构化输出让程序可以稳定解析动作、路径、补丁和审查决定，减少从自然语言中猜测意图。可以使用 JSON Schema、Pydantic 或模型原生 structured outputs。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结合 code_helper：</w:t>
      </w:r>
      <w:r>
        <w:rPr>
          <w:rFonts w:ascii="Microsoft YaHei" w:hAnsi="Microsoft YaHei" w:eastAsia="Microsoft YaHei"/>
          <w:color w:val="000000"/>
          <w:sz w:val="21"/>
        </w:rPr>
        <w:t>llm.py 把模型输出解析为 ReActDecision、ExecutorToolCall、ReviewDecision 和 ChatResponseResult。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面试追问：</w:t>
      </w:r>
      <w:r>
        <w:rPr>
          <w:rFonts w:ascii="Microsoft YaHei" w:hAnsi="Microsoft YaHei" w:eastAsia="Microsoft YaHei"/>
          <w:color w:val="555555"/>
          <w:sz w:val="21"/>
        </w:rPr>
        <w:t>还要处理字段缺失、非法枚举、JSON 外多余文本和模型拒答。</w:t>
      </w:r>
    </w:p>
    <w:p>
      <w:pPr>
        <w:pStyle w:val="Heading2"/>
        <w:keepNext/>
      </w:pPr>
      <w:r>
        <w:t>Q11. 如何处理模型返回非法 JSON？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标准回答：</w:t>
      </w:r>
      <w:r>
        <w:rPr>
          <w:rFonts w:ascii="Microsoft YaHei" w:hAnsi="Microsoft YaHei" w:eastAsia="Microsoft YaHei"/>
          <w:color w:val="000000"/>
          <w:sz w:val="21"/>
        </w:rPr>
        <w:t>先使用严格 schema 和低温度；解析失败时记录原始错误、有限重试或回退到安全策略。不能因为解析失败就猜测并执行高风险动作。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结合 code_helper：</w:t>
      </w:r>
      <w:r>
        <w:rPr>
          <w:rFonts w:ascii="Microsoft YaHei" w:hAnsi="Microsoft YaHei" w:eastAsia="Microsoft YaHei"/>
          <w:color w:val="000000"/>
          <w:sz w:val="21"/>
        </w:rPr>
        <w:t>OpenAIPlanner 解析失败会返回 None，工作流转入 heuristic/fallback 或要求重新规划，不直接写文件。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面试追问：</w:t>
      </w:r>
      <w:r>
        <w:rPr>
          <w:rFonts w:ascii="Microsoft YaHei" w:hAnsi="Microsoft YaHei" w:eastAsia="Microsoft YaHei"/>
          <w:color w:val="555555"/>
          <w:sz w:val="21"/>
        </w:rPr>
        <w:t>重试要限制次数并避免把敏感原始输出写入普通日志。</w:t>
      </w:r>
    </w:p>
    <w:p>
      <w:pPr>
        <w:pStyle w:val="Heading2"/>
        <w:keepNext/>
      </w:pPr>
      <w:r>
        <w:t>Q12. 上下文窗口如何管理？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标准回答：</w:t>
      </w:r>
      <w:r>
        <w:rPr>
          <w:rFonts w:ascii="Microsoft YaHei" w:hAnsi="Microsoft YaHei" w:eastAsia="Microsoft YaHei"/>
          <w:color w:val="000000"/>
          <w:sz w:val="21"/>
        </w:rPr>
        <w:t>只保留任务相关信息，对代码做检索和截断，对历史做摘要，对工具结果做结构化压缩。上下文越大并不一定越好，噪声会降低决策质量并增加成本。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结合 code_helper：</w:t>
      </w:r>
      <w:r>
        <w:rPr>
          <w:rFonts w:ascii="Microsoft YaHei" w:hAnsi="Microsoft YaHei" w:eastAsia="Microsoft YaHei"/>
          <w:color w:val="000000"/>
          <w:sz w:val="21"/>
        </w:rPr>
        <w:t>项目先 search_workspace_files，再只读取 focus_paths、retrieval hits、测试文件和相关 memory；传给 LLM 的文件内容有长度限制。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面试追问：</w:t>
      </w:r>
      <w:r>
        <w:rPr>
          <w:rFonts w:ascii="Microsoft YaHei" w:hAnsi="Microsoft YaHei" w:eastAsia="Microsoft YaHei"/>
          <w:color w:val="555555"/>
          <w:sz w:val="21"/>
        </w:rPr>
        <w:t>继续讨论 token 预算、优先级、去重和上下文污染。</w:t>
      </w:r>
    </w:p>
    <w:p>
      <w:pPr>
        <w:pStyle w:val="Heading2"/>
        <w:keepNext/>
      </w:pPr>
      <w:r>
        <w:t>Q13. 如何避免 Prompt Injection？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标准回答：</w:t>
      </w:r>
      <w:r>
        <w:rPr>
          <w:rFonts w:ascii="Microsoft YaHei" w:hAnsi="Microsoft YaHei" w:eastAsia="Microsoft YaHei"/>
          <w:color w:val="000000"/>
          <w:sz w:val="21"/>
        </w:rPr>
        <w:t>把用户文本、仓库文件和工具输出都视为不可信数据；系统指令与数据分离；工具权限由代码限制；对敏感操作增加审批；不要允许检索内容覆盖系统规则。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结合 code_helper：</w:t>
      </w:r>
      <w:r>
        <w:rPr>
          <w:rFonts w:ascii="Microsoft YaHei" w:hAnsi="Microsoft YaHei" w:eastAsia="Microsoft YaHei"/>
          <w:color w:val="000000"/>
          <w:sz w:val="21"/>
        </w:rPr>
        <w:t>工作区源码可能包含诱导 Agent 执行命令的文字，但 Executor 只能选择受控工具，run_command 还会执行白名单校验。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面试追问：</w:t>
      </w:r>
      <w:r>
        <w:rPr>
          <w:rFonts w:ascii="Microsoft YaHei" w:hAnsi="Microsoft YaHei" w:eastAsia="Microsoft YaHei"/>
          <w:color w:val="555555"/>
          <w:sz w:val="21"/>
        </w:rPr>
        <w:t>Prompt Injection 不能只靠“忽略恶意指令”一句提示词解决。</w:t>
      </w:r>
    </w:p>
    <w:p>
      <w:pPr>
        <w:pStyle w:val="Heading2"/>
        <w:keepNext/>
      </w:pPr>
      <w:r>
        <w:t>Q14. 如何让最终回答真正覆盖用户要求？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标准回答：</w:t>
      </w:r>
      <w:r>
        <w:rPr>
          <w:rFonts w:ascii="Microsoft YaHei" w:hAnsi="Microsoft YaHei" w:eastAsia="Microsoft YaHei"/>
          <w:color w:val="000000"/>
          <w:sz w:val="21"/>
        </w:rPr>
        <w:t>在任务状态中保存原始需求，Reviewer 检查所有明确交付项，最终摘要基于真实变更和测试证据生成。对复杂度、文件名等要求要逐项校验。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结合 code_helper：</w:t>
      </w:r>
      <w:r>
        <w:rPr>
          <w:rFonts w:ascii="Microsoft YaHei" w:hAnsi="Microsoft YaHei" w:eastAsia="Microsoft YaHei"/>
          <w:color w:val="000000"/>
          <w:sz w:val="21"/>
        </w:rPr>
        <w:t>Reviewer Prompt 明确要求 summary 回答 task_description 的所有交付项；TaskService 再生成 terminal summary，并让 Chat Reviewer 复核对话回复。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面试追问：</w:t>
      </w:r>
      <w:r>
        <w:rPr>
          <w:rFonts w:ascii="Microsoft YaHei" w:hAnsi="Microsoft YaHei" w:eastAsia="Microsoft YaHei"/>
          <w:color w:val="555555"/>
          <w:sz w:val="21"/>
        </w:rPr>
        <w:t>可追问如何用 checklist 或 requirement extraction 做自动覆盖率评测。</w:t>
      </w:r>
    </w:p>
    <w:p>
      <w:pPr>
        <w:pStyle w:val="Heading2"/>
        <w:keepNext/>
      </w:pPr>
      <w:r>
        <w:t>Q15. 温度、最大输出和超时如何设置？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标准回答：</w:t>
      </w:r>
      <w:r>
        <w:rPr>
          <w:rFonts w:ascii="Microsoft YaHei" w:hAnsi="Microsoft YaHei" w:eastAsia="Microsoft YaHei"/>
          <w:color w:val="000000"/>
          <w:sz w:val="21"/>
        </w:rPr>
        <w:t>规划和工具调用需要稳定结构，通常使用较低温度；max tokens 要足以容纳完整文件或补丁；超时要结合模型延迟和任务 SLA，并设置重试与熔断。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结合 code_helper：</w:t>
      </w:r>
      <w:r>
        <w:rPr>
          <w:rFonts w:ascii="Microsoft YaHei" w:hAnsi="Microsoft YaHei" w:eastAsia="Microsoft YaHei"/>
          <w:color w:val="000000"/>
          <w:sz w:val="21"/>
        </w:rPr>
        <w:t>LLMConfig 配置 temperature、max_output_tokens、timeout_seconds，模型与密钥从配置和环境读取。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面试追问：</w:t>
      </w:r>
      <w:r>
        <w:rPr>
          <w:rFonts w:ascii="Microsoft YaHei" w:hAnsi="Microsoft YaHei" w:eastAsia="Microsoft YaHei"/>
          <w:color w:val="555555"/>
          <w:sz w:val="21"/>
        </w:rPr>
        <w:t>参数应通过评测和线上指标调整，而不是照搬固定值。</w:t>
      </w:r>
    </w:p>
    <w:p>
      <w:pPr>
        <w:pStyle w:val="Heading2"/>
        <w:keepNext/>
      </w:pPr>
      <w:r>
        <w:t>Q16. 如何设计多轮对话上下文？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标准回答：</w:t>
      </w:r>
      <w:r>
        <w:rPr>
          <w:rFonts w:ascii="Microsoft YaHei" w:hAnsi="Microsoft YaHei" w:eastAsia="Microsoft YaHei"/>
          <w:color w:val="000000"/>
          <w:sz w:val="21"/>
        </w:rPr>
        <w:t>保留用户消息、已确认执行结果、当前任务状态和最近关键事件；区分对话意图与代码执行意图；不要把旧任务的未验证计划当作事实。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结合 code_helper：</w:t>
      </w:r>
      <w:r>
        <w:rPr>
          <w:rFonts w:ascii="Microsoft YaHei" w:hAnsi="Microsoft YaHei" w:eastAsia="Microsoft YaHei"/>
          <w:color w:val="000000"/>
          <w:sz w:val="21"/>
        </w:rPr>
        <w:t>TaskService._build_chat_context 汇总 task、events、artifacts 和结果；Chat Agent 分类 implementation、question、panel、status 等意图。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面试追问：</w:t>
      </w:r>
      <w:r>
        <w:rPr>
          <w:rFonts w:ascii="Microsoft YaHei" w:hAnsi="Microsoft YaHei" w:eastAsia="Microsoft YaHei"/>
          <w:color w:val="555555"/>
          <w:sz w:val="21"/>
        </w:rPr>
        <w:t>多轮上下文需要避免重复执行、消息顺序错乱和历史无限增长。</w:t>
      </w:r>
    </w:p>
    <w:p>
      <w:pPr>
        <w:pStyle w:val="Heading1"/>
      </w:pPr>
      <w:r>
        <w:t>三、工具调用与安全执行</w:t>
      </w:r>
    </w:p>
    <w:p>
      <w:pPr>
        <w:pStyle w:val="Heading2"/>
        <w:keepNext/>
      </w:pPr>
      <w:r>
        <w:t>Q17. 什么是 Tool Calling？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标准回答：</w:t>
      </w:r>
      <w:r>
        <w:rPr>
          <w:rFonts w:ascii="Microsoft YaHei" w:hAnsi="Microsoft YaHei" w:eastAsia="Microsoft YaHei"/>
          <w:color w:val="000000"/>
          <w:sz w:val="21"/>
        </w:rPr>
        <w:t>Tool Calling 是模型输出结构化工具名称和参数，由宿主程序校验并执行，再把结果返回模型。模型没有直接系统权限，真正权限属于工具实现。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结合 code_helper：</w:t>
      </w:r>
      <w:r>
        <w:rPr>
          <w:rFonts w:ascii="Microsoft YaHei" w:hAnsi="Microsoft YaHei" w:eastAsia="Microsoft YaHei"/>
          <w:color w:val="000000"/>
          <w:sz w:val="21"/>
        </w:rPr>
        <w:t>ExecutorToolCall 支持 read_file、write_file、run_tests、finish，执行逻辑位于 LangGraph executor 节点和 assistant_tools。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面试追问：</w:t>
      </w:r>
      <w:r>
        <w:rPr>
          <w:rFonts w:ascii="Microsoft YaHei" w:hAnsi="Microsoft YaHei" w:eastAsia="Microsoft YaHei"/>
          <w:color w:val="555555"/>
          <w:sz w:val="21"/>
        </w:rPr>
        <w:t>要强调模型选择工具不等于工具一定被允许执行。</w:t>
      </w:r>
    </w:p>
    <w:p>
      <w:pPr>
        <w:pStyle w:val="Heading2"/>
        <w:keepNext/>
      </w:pPr>
      <w:r>
        <w:t>Q18. 如何设计一个好的 Agent 工具？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标准回答：</w:t>
      </w:r>
      <w:r>
        <w:rPr>
          <w:rFonts w:ascii="Microsoft YaHei" w:hAnsi="Microsoft YaHei" w:eastAsia="Microsoft YaHei"/>
          <w:color w:val="000000"/>
          <w:sz w:val="21"/>
        </w:rPr>
        <w:t>工具应职责单一、参数明确、结果结构化、幂等性可说明、错误可观察，并限制作用域、超时和资源消耗。描述要让模型知道何时使用和何时不能使用。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结合 code_helper：</w:t>
      </w:r>
      <w:r>
        <w:rPr>
          <w:rFonts w:ascii="Microsoft YaHei" w:hAnsi="Microsoft YaHei" w:eastAsia="Microsoft YaHei"/>
          <w:color w:val="000000"/>
          <w:sz w:val="21"/>
        </w:rPr>
        <w:t>read/write/test 分开，文件路径必须 workspace-relative，write_file 区分 create/modify，run_tests 只执行允许命令。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面试追问：</w:t>
      </w:r>
      <w:r>
        <w:rPr>
          <w:rFonts w:ascii="Microsoft YaHei" w:hAnsi="Microsoft YaHei" w:eastAsia="Microsoft YaHei"/>
          <w:color w:val="555555"/>
          <w:sz w:val="21"/>
        </w:rPr>
        <w:t>避免设计万能 shell 工具或参数含义模糊的大工具。</w:t>
      </w:r>
    </w:p>
    <w:p>
      <w:pPr>
        <w:pStyle w:val="Heading2"/>
        <w:keepNext/>
      </w:pPr>
      <w:r>
        <w:t>Q19. 为什么不能给 Agent 任意 Shell？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标准回答：</w:t>
      </w:r>
      <w:r>
        <w:rPr>
          <w:rFonts w:ascii="Microsoft YaHei" w:hAnsi="Microsoft YaHei" w:eastAsia="Microsoft YaHei"/>
          <w:color w:val="000000"/>
          <w:sz w:val="21"/>
        </w:rPr>
        <w:t>LLM 输出可能错误或被注入，任意 Shell 会扩大到删除文件、读取密钥、联网和持久化攻击。最小权限原则要求只暴露完成任务所需的工具。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结合 code_helper：</w:t>
      </w:r>
      <w:r>
        <w:rPr>
          <w:rFonts w:ascii="Microsoft YaHei" w:hAnsi="Microsoft YaHei" w:eastAsia="Microsoft YaHei"/>
          <w:color w:val="000000"/>
          <w:sz w:val="21"/>
        </w:rPr>
        <w:t>code_helper 的命令层只允许 python -m pytest -q，测试受 workspace_root、参数前缀和超时约束。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面试追问：</w:t>
      </w:r>
      <w:r>
        <w:rPr>
          <w:rFonts w:ascii="Microsoft YaHei" w:hAnsi="Microsoft YaHei" w:eastAsia="Microsoft YaHei"/>
          <w:color w:val="555555"/>
          <w:sz w:val="21"/>
        </w:rPr>
        <w:t>即使是本地开发工具，也要假设仓库内容和用户输入不可信。</w:t>
      </w:r>
    </w:p>
    <w:p>
      <w:pPr>
        <w:pStyle w:val="Heading2"/>
        <w:keepNext/>
      </w:pPr>
      <w:r>
        <w:t>Q20. 如何校验文件写入？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标准回答：</w:t>
      </w:r>
      <w:r>
        <w:rPr>
          <w:rFonts w:ascii="Microsoft YaHei" w:hAnsi="Microsoft YaHei" w:eastAsia="Microsoft YaHei"/>
          <w:color w:val="000000"/>
          <w:sz w:val="21"/>
        </w:rPr>
        <w:t>规范化路径并确认位于工作区；创建时禁止覆盖；修改时要求 old 文本准确匹配；限制文件类型和大小；写入前快照，写入后生成 diff。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结合 code_helper：</w:t>
      </w:r>
      <w:r>
        <w:rPr>
          <w:rFonts w:ascii="Microsoft YaHei" w:hAnsi="Microsoft YaHei" w:eastAsia="Microsoft YaHei"/>
          <w:color w:val="000000"/>
          <w:sz w:val="21"/>
        </w:rPr>
        <w:t>executor 节点调用 _resolve_workspace_path、replace_once、write_text_file 和 artifact_from_patch，changed_files 来自实际目标路径。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面试追问：</w:t>
      </w:r>
      <w:r>
        <w:rPr>
          <w:rFonts w:ascii="Microsoft YaHei" w:hAnsi="Microsoft YaHei" w:eastAsia="Microsoft YaHei"/>
          <w:color w:val="555555"/>
          <w:sz w:val="21"/>
        </w:rPr>
        <w:t>还需考虑符号链接、路径大小写和竞态条件。</w:t>
      </w:r>
    </w:p>
    <w:p>
      <w:pPr>
        <w:pStyle w:val="Heading2"/>
        <w:keepNext/>
      </w:pPr>
      <w:r>
        <w:t>Q21. 工具执行失败后怎么办？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标准回答：</w:t>
      </w:r>
      <w:r>
        <w:rPr>
          <w:rFonts w:ascii="Microsoft YaHei" w:hAnsi="Microsoft YaHei" w:eastAsia="Microsoft YaHei"/>
          <w:color w:val="000000"/>
          <w:sz w:val="21"/>
        </w:rPr>
        <w:t>工具应返回明确错误，不伪造成功；Reviewer 根据错误决定 revise/reject；必要时恢复快照并把反馈送回 Planner。重试必须有限且避免重复副作用。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结合 code_helper：</w:t>
      </w:r>
      <w:r>
        <w:rPr>
          <w:rFonts w:ascii="Microsoft YaHei" w:hAnsi="Microsoft YaHei" w:eastAsia="Microsoft YaHei"/>
          <w:color w:val="000000"/>
          <w:sz w:val="21"/>
        </w:rPr>
        <w:t>executor 捕获异常写入 execution_error，Reviewer 生成 reject，rollback 恢复 workspace 后回到 Planner。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面试追问：</w:t>
      </w:r>
      <w:r>
        <w:rPr>
          <w:rFonts w:ascii="Microsoft YaHei" w:hAnsi="Microsoft YaHei" w:eastAsia="Microsoft YaHei"/>
          <w:color w:val="555555"/>
          <w:sz w:val="21"/>
        </w:rPr>
        <w:t>区分可重试错误、参数错误、权限错误和不可恢复错误。</w:t>
      </w:r>
    </w:p>
    <w:p>
      <w:pPr>
        <w:pStyle w:val="Heading2"/>
        <w:keepNext/>
      </w:pPr>
      <w:r>
        <w:t>Q22. 如何处理工具幂等性？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标准回答：</w:t>
      </w:r>
      <w:r>
        <w:rPr>
          <w:rFonts w:ascii="Microsoft YaHei" w:hAnsi="Microsoft YaHei" w:eastAsia="Microsoft YaHei"/>
          <w:color w:val="000000"/>
          <w:sz w:val="21"/>
        </w:rPr>
        <w:t>读工具天然幂等；写工具需要 operation、版本或预期旧值；任务系统使用 idempotency key、状态检查和事务避免重复副作用。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结合 code_helper：</w:t>
      </w:r>
      <w:r>
        <w:rPr>
          <w:rFonts w:ascii="Microsoft YaHei" w:hAnsi="Microsoft YaHei" w:eastAsia="Microsoft YaHei"/>
          <w:color w:val="000000"/>
          <w:sz w:val="21"/>
        </w:rPr>
        <w:t>modify 要求 old 精确匹配，因此同一补丁重复执行会失败而不是重复修改；活动任务还通过 _running_tasks 避免重复启动。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面试追问：</w:t>
      </w:r>
      <w:r>
        <w:rPr>
          <w:rFonts w:ascii="Microsoft YaHei" w:hAnsi="Microsoft YaHei" w:eastAsia="Microsoft YaHei"/>
          <w:color w:val="555555"/>
          <w:sz w:val="21"/>
        </w:rPr>
        <w:t>生产多 Worker 场景需要分布式锁或数据库唯一约束。</w:t>
      </w:r>
    </w:p>
    <w:p>
      <w:pPr>
        <w:pStyle w:val="Heading2"/>
        <w:keepNext/>
      </w:pPr>
      <w:r>
        <w:t>Q23. 为什么写入前要创建快照？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标准回答：</w:t>
      </w:r>
      <w:r>
        <w:rPr>
          <w:rFonts w:ascii="Microsoft YaHei" w:hAnsi="Microsoft YaHei" w:eastAsia="Microsoft YaHei"/>
          <w:color w:val="000000"/>
          <w:sz w:val="21"/>
        </w:rPr>
        <w:t>LLM 补丁具有不确定性，快照提供文件系统级补偿机制，使 Reviewer 拒绝、测试失败或人工回滚时可以恢复。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结合 code_helper：</w:t>
      </w:r>
      <w:r>
        <w:rPr>
          <w:rFonts w:ascii="Microsoft YaHei" w:hAnsi="Microsoft YaHei" w:eastAsia="Microsoft YaHei"/>
          <w:color w:val="000000"/>
          <w:sz w:val="21"/>
        </w:rPr>
        <w:t>executor 在 branch/before_patch 创建 snapshot，rollback 节点调用 restore_snapshot，快照 manifest 还会校验完整性。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面试追问：</w:t>
      </w:r>
      <w:r>
        <w:rPr>
          <w:rFonts w:ascii="Microsoft YaHei" w:hAnsi="Microsoft YaHei" w:eastAsia="Microsoft YaHei"/>
          <w:color w:val="555555"/>
          <w:sz w:val="21"/>
        </w:rPr>
        <w:t>数据库事务不能自动回滚文件系统，因此需要额外补偿。</w:t>
      </w:r>
    </w:p>
    <w:p>
      <w:pPr>
        <w:pStyle w:val="Heading2"/>
        <w:keepNext/>
      </w:pPr>
      <w:r>
        <w:t>Q24. 人工审批应该放在哪里？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标准回答：</w:t>
      </w:r>
      <w:r>
        <w:rPr>
          <w:rFonts w:ascii="Microsoft YaHei" w:hAnsi="Microsoft YaHei" w:eastAsia="Microsoft YaHei"/>
          <w:color w:val="000000"/>
          <w:sz w:val="21"/>
        </w:rPr>
        <w:t>高风险动作应在计划生成后、真正执行前 interrupt；审批内容包含路径、操作、diff 和风险；批准后仍需正常安全校验。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结合 code_helper：</w:t>
      </w:r>
      <w:r>
        <w:rPr>
          <w:rFonts w:ascii="Microsoft YaHei" w:hAnsi="Microsoft YaHei" w:eastAsia="Microsoft YaHei"/>
          <w:color w:val="000000"/>
          <w:sz w:val="21"/>
        </w:rPr>
        <w:t>Agent 图有 approval_gate 和 require_human_approval，使用 LangGraph interrupt 支持批准或拒绝候选补丁。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面试追问：</w:t>
      </w:r>
      <w:r>
        <w:rPr>
          <w:rFonts w:ascii="Microsoft YaHei" w:hAnsi="Microsoft YaHei" w:eastAsia="Microsoft YaHei"/>
          <w:color w:val="555555"/>
          <w:sz w:val="21"/>
        </w:rPr>
        <w:t>要有 checkpointer 才能可靠暂停和恢复，审批不能只存在进程内。</w:t>
      </w:r>
    </w:p>
    <w:p>
      <w:pPr>
        <w:pStyle w:val="Heading1"/>
      </w:pPr>
      <w:r>
        <w:t>四、多 Agent 角色与协作</w:t>
      </w:r>
    </w:p>
    <w:p>
      <w:pPr>
        <w:pStyle w:val="Heading2"/>
        <w:keepNext/>
      </w:pPr>
      <w:r>
        <w:t>Q25. 为什么拆成 Planner、Executor、Reviewer？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标准回答：</w:t>
      </w:r>
      <w:r>
        <w:rPr>
          <w:rFonts w:ascii="Microsoft YaHei" w:hAnsi="Microsoft YaHei" w:eastAsia="Microsoft YaHei"/>
          <w:color w:val="000000"/>
          <w:sz w:val="21"/>
        </w:rPr>
        <w:t>三个角色分别负责语义规划、受控执行和独立验收，降低单次模型调用既提出方案又自我批准的偏差。角色拆分还便于分配不同权限、模型和评测指标。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结合 code_helper：</w:t>
      </w:r>
      <w:r>
        <w:rPr>
          <w:rFonts w:ascii="Microsoft YaHei" w:hAnsi="Microsoft YaHei" w:eastAsia="Microsoft YaHei"/>
          <w:color w:val="000000"/>
          <w:sz w:val="21"/>
        </w:rPr>
        <w:t>Planner 不能直接写文件；Executor 只能调用工具；Reviewer 依据实际 patch、changed_files 和 TestOutcome 审查。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面试追问：</w:t>
      </w:r>
      <w:r>
        <w:rPr>
          <w:rFonts w:ascii="Microsoft YaHei" w:hAnsi="Microsoft YaHei" w:eastAsia="Microsoft YaHei"/>
          <w:color w:val="555555"/>
          <w:sz w:val="21"/>
        </w:rPr>
        <w:t>角色拆分不自动带来质量，必须定义清晰输入、输出和责任边界。</w:t>
      </w:r>
    </w:p>
    <w:p>
      <w:pPr>
        <w:pStyle w:val="Heading2"/>
        <w:keepNext/>
      </w:pPr>
      <w:r>
        <w:t>Q26. Planner 应输出什么？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标准回答：</w:t>
      </w:r>
      <w:r>
        <w:rPr>
          <w:rFonts w:ascii="Microsoft YaHei" w:hAnsi="Microsoft YaHei" w:eastAsia="Microsoft YaHei"/>
          <w:color w:val="000000"/>
          <w:sz w:val="21"/>
        </w:rPr>
        <w:t>Planner 应输出下一动作、必要文件、完整候选补丁、用户可见摘要和简短理由。它不应输出无法执行的伪代码或隐藏思维链。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结合 code_helper：</w:t>
      </w:r>
      <w:r>
        <w:rPr>
          <w:rFonts w:ascii="Microsoft YaHei" w:hAnsi="Microsoft YaHei" w:eastAsia="Microsoft YaHei"/>
          <w:color w:val="000000"/>
          <w:sz w:val="21"/>
        </w:rPr>
        <w:t>ReActDecision 包含 action、files_to_read、proposal、summary、rationale、provider 和 model。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面试追问：</w:t>
      </w:r>
      <w:r>
        <w:rPr>
          <w:rFonts w:ascii="Microsoft YaHei" w:hAnsi="Microsoft YaHei" w:eastAsia="Microsoft YaHei"/>
          <w:color w:val="555555"/>
          <w:sz w:val="21"/>
        </w:rPr>
        <w:t>高质量 Planner 的关键指标是补丁可执行率、任务覆盖率和无效读取次数。</w:t>
      </w:r>
    </w:p>
    <w:p>
      <w:pPr>
        <w:pStyle w:val="Heading2"/>
        <w:keepNext/>
      </w:pPr>
      <w:r>
        <w:t>Q27. Executor 是否一定需要 LLM？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标准回答：</w:t>
      </w:r>
      <w:r>
        <w:rPr>
          <w:rFonts w:ascii="Microsoft YaHei" w:hAnsi="Microsoft YaHei" w:eastAsia="Microsoft YaHei"/>
          <w:color w:val="000000"/>
          <w:sz w:val="21"/>
        </w:rPr>
        <w:t>确定性工具执行本身不需要 LLM；LLM 可以用于选择下一工具或补全参数，但最终执行必须由代码校验。简单任务可以完全由状态机执行。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结合 code_helper：</w:t>
      </w:r>
      <w:r>
        <w:rPr>
          <w:rFonts w:ascii="Microsoft YaHei" w:hAnsi="Microsoft YaHei" w:eastAsia="Microsoft YaHei"/>
          <w:color w:val="000000"/>
          <w:sz w:val="21"/>
        </w:rPr>
        <w:t>code_helper 的 Executor Tool Router 由 LLM 选择 read/write/test/finish，但文件读写和 pytest 都是确定性函数。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面试追问：</w:t>
      </w:r>
      <w:r>
        <w:rPr>
          <w:rFonts w:ascii="Microsoft YaHei" w:hAnsi="Microsoft YaHei" w:eastAsia="Microsoft YaHei"/>
          <w:color w:val="555555"/>
          <w:sz w:val="21"/>
        </w:rPr>
        <w:t>回答时避免把“模型调用工具”和“模型直接执行工具”混为一谈。</w:t>
      </w:r>
    </w:p>
    <w:p>
      <w:pPr>
        <w:pStyle w:val="Heading2"/>
        <w:keepNext/>
      </w:pPr>
      <w:r>
        <w:t>Q28. Reviewer 如何保持独立？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标准回答：</w:t>
      </w:r>
      <w:r>
        <w:rPr>
          <w:rFonts w:ascii="Microsoft YaHei" w:hAnsi="Microsoft YaHei" w:eastAsia="Microsoft YaHei"/>
          <w:color w:val="000000"/>
          <w:sz w:val="21"/>
        </w:rPr>
        <w:t>Reviewer 应获取原始需求、实际 diff、测试、变更文件和执行错误，而不是只读取 Planner 摘要。可以使用不同 Prompt、不同模型或规则检查增强独立性。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结合 code_helper：</w:t>
      </w:r>
      <w:r>
        <w:rPr>
          <w:rFonts w:ascii="Microsoft YaHei" w:hAnsi="Microsoft YaHei" w:eastAsia="Microsoft YaHei"/>
          <w:color w:val="000000"/>
          <w:sz w:val="21"/>
        </w:rPr>
        <w:t>review_result 的状态包含 task_description、patch_applied、changed_files、latest_test 和 branch_history；测试失败不能 approve。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面试追问：</w:t>
      </w:r>
      <w:r>
        <w:rPr>
          <w:rFonts w:ascii="Microsoft YaHei" w:hAnsi="Microsoft YaHei" w:eastAsia="Microsoft YaHei"/>
          <w:color w:val="555555"/>
          <w:sz w:val="21"/>
        </w:rPr>
        <w:t>同一个模型仍可能产生相关偏差，可加入静态检查、测试和人工审批。</w:t>
      </w:r>
    </w:p>
    <w:p>
      <w:pPr>
        <w:pStyle w:val="Heading2"/>
        <w:keepNext/>
      </w:pPr>
      <w:r>
        <w:t>Q29. Chat Agent 的职责是什么？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标准回答：</w:t>
      </w:r>
      <w:r>
        <w:rPr>
          <w:rFonts w:ascii="Microsoft YaHei" w:hAnsi="Microsoft YaHei" w:eastAsia="Microsoft YaHei"/>
          <w:color w:val="000000"/>
          <w:sz w:val="21"/>
        </w:rPr>
        <w:t>Chat Agent 负责意图分类、解释状态、回答问题和触发后续实现任务；它不能自行声称文件已修改，必须依据事件与任务结果。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结合 code_helper：</w:t>
      </w:r>
      <w:r>
        <w:rPr>
          <w:rFonts w:ascii="Microsoft YaHei" w:hAnsi="Microsoft YaHei" w:eastAsia="Microsoft YaHei"/>
          <w:color w:val="000000"/>
          <w:sz w:val="21"/>
        </w:rPr>
        <w:t>run_chat_graph 包含 chat_agent、implementation/panel/informational route 和 chat_reviewer；实现请求会排队启动 _execute。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面试追问：</w:t>
      </w:r>
      <w:r>
        <w:rPr>
          <w:rFonts w:ascii="Microsoft YaHei" w:hAnsi="Microsoft YaHei" w:eastAsia="Microsoft YaHei"/>
          <w:color w:val="555555"/>
          <w:sz w:val="21"/>
        </w:rPr>
        <w:t>对话 Agent 与代码执行 Agent 应分离权限。</w:t>
      </w:r>
    </w:p>
    <w:p>
      <w:pPr>
        <w:pStyle w:val="Heading2"/>
        <w:keepNext/>
      </w:pPr>
      <w:r>
        <w:t>Q30. 为什么要有 Critic、Explorer、Verifier 等候选？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标准回答：</w:t>
      </w:r>
      <w:r>
        <w:rPr>
          <w:rFonts w:ascii="Microsoft YaHei" w:hAnsi="Microsoft YaHei" w:eastAsia="Microsoft YaHei"/>
          <w:color w:val="000000"/>
          <w:sz w:val="21"/>
        </w:rPr>
        <w:t>不同 profile 引导模型从保守、广泛检索、记忆和测试角度提出候选，减少单一路径的盲点。并行候选适合高不确定任务，但会增加成本。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结合 code_helper：</w:t>
      </w:r>
      <w:r>
        <w:rPr>
          <w:rFonts w:ascii="Microsoft YaHei" w:hAnsi="Microsoft YaHei" w:eastAsia="Microsoft YaHei"/>
          <w:color w:val="000000"/>
          <w:sz w:val="21"/>
        </w:rPr>
        <w:t>parallel_branches.py 使用 Send 并行构建 planner、critic、memory、explorer、verifier 五个分支，再根据 score 选择。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面试追问：</w:t>
      </w:r>
      <w:r>
        <w:rPr>
          <w:rFonts w:ascii="Microsoft YaHei" w:hAnsi="Microsoft YaHei" w:eastAsia="Microsoft YaHei"/>
          <w:color w:val="555555"/>
          <w:sz w:val="21"/>
        </w:rPr>
        <w:t>应通过评测证明多分支比单 Planner 更好，并设置候选数量上限。</w:t>
      </w:r>
    </w:p>
    <w:p>
      <w:pPr>
        <w:pStyle w:val="Heading2"/>
        <w:keepNext/>
      </w:pPr>
      <w:r>
        <w:t>Q31. 多 Agent 如何避免互相重复？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标准回答：</w:t>
      </w:r>
      <w:r>
        <w:rPr>
          <w:rFonts w:ascii="Microsoft YaHei" w:hAnsi="Microsoft YaHei" w:eastAsia="Microsoft YaHei"/>
          <w:color w:val="000000"/>
          <w:sz w:val="21"/>
        </w:rPr>
        <w:t>给每个角色明确目标和只读/可写权限，状态中记录已读文件、已拒绝补丁和分支历史，路由器避免重复动作，并使用统一任务 ID。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结合 code_helper：</w:t>
      </w:r>
      <w:r>
        <w:rPr>
          <w:rFonts w:ascii="Microsoft YaHei" w:hAnsi="Microsoft YaHei" w:eastAsia="Microsoft YaHei"/>
          <w:color w:val="000000"/>
          <w:sz w:val="21"/>
        </w:rPr>
        <w:t>review_feedback 和 branch_history 会回传 Planner，Prompt 要求不要重复已拒绝补丁。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面试追问：</w:t>
      </w:r>
      <w:r>
        <w:rPr>
          <w:rFonts w:ascii="Microsoft YaHei" w:hAnsi="Microsoft YaHei" w:eastAsia="Microsoft YaHei"/>
          <w:color w:val="555555"/>
          <w:sz w:val="21"/>
        </w:rPr>
        <w:t>还可加入内容哈希、动作去重和成本预算。</w:t>
      </w:r>
    </w:p>
    <w:p>
      <w:pPr>
        <w:pStyle w:val="Heading2"/>
        <w:keepNext/>
      </w:pPr>
      <w:r>
        <w:t>Q32. 多 Agent 如何解决冲突？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标准回答：</w:t>
      </w:r>
      <w:r>
        <w:rPr>
          <w:rFonts w:ascii="Microsoft YaHei" w:hAnsi="Microsoft YaHei" w:eastAsia="Microsoft YaHei"/>
          <w:color w:val="000000"/>
          <w:sz w:val="21"/>
        </w:rPr>
        <w:t>冲突不能靠模型无限辩论，应由可验证证据、测试、规则评分或最终 Reviewer 决定。高风险冲突交给人工审批。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结合 code_helper：</w:t>
      </w:r>
      <w:r>
        <w:rPr>
          <w:rFonts w:ascii="Microsoft YaHei" w:hAnsi="Microsoft YaHei" w:eastAsia="Microsoft YaHei"/>
          <w:color w:val="000000"/>
          <w:sz w:val="21"/>
        </w:rPr>
        <w:t>候选分支根据是否有完整 patch、测试状态、读取测试文件和 profile 加权；Reviewer 对选中分支做最终审查。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面试追问：</w:t>
      </w:r>
      <w:r>
        <w:rPr>
          <w:rFonts w:ascii="Microsoft YaHei" w:hAnsi="Microsoft YaHei" w:eastAsia="Microsoft YaHei"/>
          <w:color w:val="555555"/>
          <w:sz w:val="21"/>
        </w:rPr>
        <w:t>评分函数也可能偏置，应记录候选和分数用于离线分析。</w:t>
      </w:r>
    </w:p>
    <w:p>
      <w:pPr>
        <w:pStyle w:val="Heading1"/>
      </w:pPr>
      <w:r>
        <w:t>五、LangGraph 编排</w:t>
      </w:r>
    </w:p>
    <w:p>
      <w:pPr>
        <w:pStyle w:val="Heading2"/>
        <w:keepNext/>
      </w:pPr>
      <w:r>
        <w:t>Q33. 为什么选择 LangGraph？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标准回答：</w:t>
      </w:r>
      <w:r>
        <w:rPr>
          <w:rFonts w:ascii="Microsoft YaHei" w:hAnsi="Microsoft YaHei" w:eastAsia="Microsoft YaHei"/>
          <w:color w:val="000000"/>
          <w:sz w:val="21"/>
        </w:rPr>
        <w:t>LangGraph 用显式状态图表达节点、条件边、循环、并行、interrupt 和 checkpoint，适合长运行、有回滚和人工审批的 Agent。它比隐藏在 while 循环中的控制流更可观察。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结合 code_helper：</w:t>
      </w:r>
      <w:r>
        <w:rPr>
          <w:rFonts w:ascii="Microsoft YaHei" w:hAnsi="Microsoft YaHei" w:eastAsia="Microsoft YaHei"/>
          <w:color w:val="000000"/>
          <w:sz w:val="21"/>
        </w:rPr>
        <w:t>AgentGraphState 和 retrieval_context、planner、approval_gate、executor、reviewer、rollback、finish 构成主图。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面试追问：</w:t>
      </w:r>
      <w:r>
        <w:rPr>
          <w:rFonts w:ascii="Microsoft YaHei" w:hAnsi="Microsoft YaHei" w:eastAsia="Microsoft YaHei"/>
          <w:color w:val="555555"/>
          <w:sz w:val="21"/>
        </w:rPr>
        <w:t>框架不会自动解决 Prompt、工具安全和业务一致性。</w:t>
      </w:r>
    </w:p>
    <w:p>
      <w:pPr>
        <w:pStyle w:val="Heading2"/>
        <w:keepNext/>
      </w:pPr>
      <w:r>
        <w:t>Q34. StateGraph 中 State 的作用是什么？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标准回答：</w:t>
      </w:r>
      <w:r>
        <w:rPr>
          <w:rFonts w:ascii="Microsoft YaHei" w:hAnsi="Microsoft YaHei" w:eastAsia="Microsoft YaHei"/>
          <w:color w:val="000000"/>
          <w:sz w:val="21"/>
        </w:rPr>
        <w:t>State 是节点间共享的数据契约，节点读取已有字段并返回增量更新。良好 State 应类型明确、字段可序列化、避免把运行时对象和大文件无限塞入。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结合 code_helper：</w:t>
      </w:r>
      <w:r>
        <w:rPr>
          <w:rFonts w:ascii="Microsoft YaHei" w:hAnsi="Microsoft YaHei" w:eastAsia="Microsoft YaHei"/>
          <w:color w:val="000000"/>
          <w:sz w:val="21"/>
        </w:rPr>
        <w:t>AgentGraphState 保存任务、上下文、决策、proposal、测试、review、branch_history、snapshot 和 next_node。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面试追问：</w:t>
      </w:r>
      <w:r>
        <w:rPr>
          <w:rFonts w:ascii="Microsoft YaHei" w:hAnsi="Microsoft YaHei" w:eastAsia="Microsoft YaHei"/>
          <w:color w:val="555555"/>
          <w:sz w:val="21"/>
        </w:rPr>
        <w:t>checkpoint 时特别要关注不可序列化对象和敏感信息。</w:t>
      </w:r>
    </w:p>
    <w:p>
      <w:pPr>
        <w:pStyle w:val="Heading2"/>
        <w:keepNext/>
      </w:pPr>
      <w:r>
        <w:t>Q35. 节点和条件边如何设计？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标准回答：</w:t>
      </w:r>
      <w:r>
        <w:rPr>
          <w:rFonts w:ascii="Microsoft YaHei" w:hAnsi="Microsoft YaHei" w:eastAsia="Microsoft YaHei"/>
          <w:color w:val="000000"/>
          <w:sz w:val="21"/>
        </w:rPr>
        <w:t>节点应该对应职责清晰、可重试的步骤；条件边根据结构化状态选择下一节点。业务分支放在图上，底层安全校验留在工具代码。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结合 code_helper：</w:t>
      </w:r>
      <w:r>
        <w:rPr>
          <w:rFonts w:ascii="Microsoft YaHei" w:hAnsi="Microsoft YaHei" w:eastAsia="Microsoft YaHei"/>
          <w:color w:val="000000"/>
          <w:sz w:val="21"/>
        </w:rPr>
        <w:t>planner 根据 action 路由 retrieval_context、approval_gate、executor 或 reviewer；reviewer 根据 approve/revise/reject 路由 finish 或 rollback。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面试追问：</w:t>
      </w:r>
      <w:r>
        <w:rPr>
          <w:rFonts w:ascii="Microsoft YaHei" w:hAnsi="Microsoft YaHei" w:eastAsia="Microsoft YaHei"/>
          <w:color w:val="555555"/>
          <w:sz w:val="21"/>
        </w:rPr>
        <w:t>过细的节点增加复杂度，过粗的节点失去可观察性。</w:t>
      </w:r>
    </w:p>
    <w:p>
      <w:pPr>
        <w:pStyle w:val="Heading2"/>
        <w:keepNext/>
      </w:pPr>
      <w:r>
        <w:t>Q36. 如何实现循环和最大轮数？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标准回答：</w:t>
      </w:r>
      <w:r>
        <w:rPr>
          <w:rFonts w:ascii="Microsoft YaHei" w:hAnsi="Microsoft YaHei" w:eastAsia="Microsoft YaHei"/>
          <w:color w:val="000000"/>
          <w:sz w:val="21"/>
        </w:rPr>
        <w:t>rollback 或 read_more 可以返回 Planner，State 中保存 turn；Planner 每轮递增，超过 max_turns 后进入 finish/exhausted，防止无限循环。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结合 code_helper：</w:t>
      </w:r>
      <w:r>
        <w:rPr>
          <w:rFonts w:ascii="Microsoft YaHei" w:hAnsi="Microsoft YaHei" w:eastAsia="Microsoft YaHei"/>
          <w:color w:val="000000"/>
          <w:sz w:val="21"/>
        </w:rPr>
        <w:t>_planner_node 默认 max_turns=4，递归限制还设置为 64。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面试追问：</w:t>
      </w:r>
      <w:r>
        <w:rPr>
          <w:rFonts w:ascii="Microsoft YaHei" w:hAnsi="Microsoft YaHei" w:eastAsia="Microsoft YaHei"/>
          <w:color w:val="555555"/>
          <w:sz w:val="21"/>
        </w:rPr>
        <w:t>轮数、token、工具调用和总耗时都可以作为预算。</w:t>
      </w:r>
    </w:p>
    <w:p>
      <w:pPr>
        <w:pStyle w:val="Heading2"/>
        <w:keepNext/>
      </w:pPr>
      <w:r>
        <w:t>Q37. LangGraph 的 Send 有什么用途？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标准回答：</w:t>
      </w:r>
      <w:r>
        <w:rPr>
          <w:rFonts w:ascii="Microsoft YaHei" w:hAnsi="Microsoft YaHei" w:eastAsia="Microsoft YaHei"/>
          <w:color w:val="000000"/>
          <w:sz w:val="21"/>
        </w:rPr>
        <w:t>Send 支持从一个节点动态分发多个并行分支，每个分支接收不同输入，结果通过 reducer 聚合。适合并行检索、候选规划和独立评审。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结合 code_helper：</w:t>
      </w:r>
      <w:r>
        <w:rPr>
          <w:rFonts w:ascii="Microsoft YaHei" w:hAnsi="Microsoft YaHei" w:eastAsia="Microsoft YaHei"/>
          <w:color w:val="000000"/>
          <w:sz w:val="21"/>
        </w:rPr>
        <w:t>ParallelBranchGraphState 的 candidates 使用 Annotated[list, add] 聚合，dispatch 为五种 profile 创建 Send。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面试追问：</w:t>
      </w:r>
      <w:r>
        <w:rPr>
          <w:rFonts w:ascii="Microsoft YaHei" w:hAnsi="Microsoft YaHei" w:eastAsia="Microsoft YaHei"/>
          <w:color w:val="555555"/>
          <w:sz w:val="21"/>
        </w:rPr>
        <w:t>并行会增加模型调用和限流压力，需要控制 fan-out。</w:t>
      </w:r>
    </w:p>
    <w:p>
      <w:pPr>
        <w:pStyle w:val="Heading2"/>
        <w:keepNext/>
      </w:pPr>
      <w:r>
        <w:t>Q38. 什么是 Checkpointer？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标准回答：</w:t>
      </w:r>
      <w:r>
        <w:rPr>
          <w:rFonts w:ascii="Microsoft YaHei" w:hAnsi="Microsoft YaHei" w:eastAsia="Microsoft YaHei"/>
          <w:color w:val="000000"/>
          <w:sz w:val="21"/>
        </w:rPr>
        <w:t>Checkpointer 保存每个 thread 的图状态，使任务可恢复、回放、审计，并支持 interrupt 后继续。thread_id 用于隔离不同任务。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结合 code_helper：</w:t>
      </w:r>
      <w:r>
        <w:rPr>
          <w:rFonts w:ascii="Microsoft YaHei" w:hAnsi="Microsoft YaHei" w:eastAsia="Microsoft YaHei"/>
          <w:color w:val="000000"/>
          <w:sz w:val="21"/>
        </w:rPr>
        <w:t>run_agent_graph 接受 checkpointer、thread_id 和 resume；有 checkpointer 时 configurable.thread_id 默认使用 task_id。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面试追问：</w:t>
      </w:r>
      <w:r>
        <w:rPr>
          <w:rFonts w:ascii="Microsoft YaHei" w:hAnsi="Microsoft YaHei" w:eastAsia="Microsoft YaHei"/>
          <w:color w:val="555555"/>
          <w:sz w:val="21"/>
        </w:rPr>
        <w:t>当前是否配置持久化 checkpointer要如实回答；接口存在不代表已在生产启用。</w:t>
      </w:r>
    </w:p>
    <w:p>
      <w:pPr>
        <w:pStyle w:val="Heading2"/>
        <w:keepNext/>
      </w:pPr>
      <w:r>
        <w:t>Q39. interrupt 和 resume 如何工作？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标准回答：</w:t>
      </w:r>
      <w:r>
        <w:rPr>
          <w:rFonts w:ascii="Microsoft YaHei" w:hAnsi="Microsoft YaHei" w:eastAsia="Microsoft YaHei"/>
          <w:color w:val="000000"/>
          <w:sz w:val="21"/>
        </w:rPr>
        <w:t>节点调用 interrupt 暂停图并返回待人工处理的数据；外部保存状态并收集用户响应，再用 Command(resume=...) 继续同一个 thread。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结合 code_helper：</w:t>
      </w:r>
      <w:r>
        <w:rPr>
          <w:rFonts w:ascii="Microsoft YaHei" w:hAnsi="Microsoft YaHei" w:eastAsia="Microsoft YaHei"/>
          <w:color w:val="000000"/>
          <w:sz w:val="21"/>
        </w:rPr>
        <w:t>approval_gate 返回候选路径、operation 和 summary；resume=true 或 approved=true 后进入 executor。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面试追问：</w:t>
      </w:r>
      <w:r>
        <w:rPr>
          <w:rFonts w:ascii="Microsoft YaHei" w:hAnsi="Microsoft YaHei" w:eastAsia="Microsoft YaHei"/>
          <w:color w:val="555555"/>
          <w:sz w:val="21"/>
        </w:rPr>
        <w:t>没有持久化 checkpointer 时，跨进程恢复不可靠。</w:t>
      </w:r>
    </w:p>
    <w:p>
      <w:pPr>
        <w:pStyle w:val="Heading2"/>
        <w:keepNext/>
      </w:pPr>
      <w:r>
        <w:t>Q40. 如何设计 LangGraph fallback？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标准回答：</w:t>
      </w:r>
      <w:r>
        <w:rPr>
          <w:rFonts w:ascii="Microsoft YaHei" w:hAnsi="Microsoft YaHei" w:eastAsia="Microsoft YaHei"/>
          <w:color w:val="000000"/>
          <w:sz w:val="21"/>
        </w:rPr>
        <w:t>依赖缺失或框架不可用时可以执行功能等价的原生路径，但必须保持相同安全工具和状态语义，并记录 fallback。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结合 code_helper：</w:t>
      </w:r>
      <w:r>
        <w:rPr>
          <w:rFonts w:ascii="Microsoft YaHei" w:hAnsi="Microsoft YaHei" w:eastAsia="Microsoft YaHei"/>
          <w:color w:val="000000"/>
          <w:sz w:val="21"/>
        </w:rPr>
        <w:t>run_subgoal_graph、run_task_lifecycle_graph 和 parallel branch 都有 ImportError fallback；聊天捕获 LangGraphUnavailable。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面试追问：</w:t>
      </w:r>
      <w:r>
        <w:rPr>
          <w:rFonts w:ascii="Microsoft YaHei" w:hAnsi="Microsoft YaHei" w:eastAsia="Microsoft YaHei"/>
          <w:color w:val="555555"/>
          <w:sz w:val="21"/>
        </w:rPr>
        <w:t>回退不能静默改变权限或跳过 Reviewer。</w:t>
      </w:r>
    </w:p>
    <w:p>
      <w:pPr>
        <w:pStyle w:val="Heading2"/>
        <w:keepNext/>
      </w:pPr>
      <w:r>
        <w:t>Q41. 如何测试 LangGraph？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标准回答：</w:t>
      </w:r>
      <w:r>
        <w:rPr>
          <w:rFonts w:ascii="Microsoft YaHei" w:hAnsi="Microsoft YaHei" w:eastAsia="Microsoft YaHei"/>
          <w:color w:val="000000"/>
          <w:sz w:val="21"/>
        </w:rPr>
        <w:t>节点测试验证输入输出，路由测试覆盖每个条件边，端到端测试覆盖 approve、revise、reject、interrupt、恢复和最大轮数。外部 LLM 使用假响应。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结合 code_helper：</w:t>
      </w:r>
      <w:r>
        <w:rPr>
          <w:rFonts w:ascii="Microsoft YaHei" w:hAnsi="Microsoft YaHei" w:eastAsia="Microsoft YaHei"/>
          <w:color w:val="000000"/>
          <w:sz w:val="21"/>
        </w:rPr>
        <w:t>test_api.py 验证 Agent 事件、patch、review、rollback、memory、artifacts 和聊天追问；还应增加独立图状态测试。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面试追问：</w:t>
      </w:r>
      <w:r>
        <w:rPr>
          <w:rFonts w:ascii="Microsoft YaHei" w:hAnsi="Microsoft YaHei" w:eastAsia="Microsoft YaHei"/>
          <w:color w:val="555555"/>
          <w:sz w:val="21"/>
        </w:rPr>
        <w:t>测试最终状态之外，还要断言没有越权副作用。</w:t>
      </w:r>
    </w:p>
    <w:p>
      <w:pPr>
        <w:pStyle w:val="Heading2"/>
        <w:keepNext/>
      </w:pPr>
      <w:r>
        <w:t>Q42. LangChain 和 LangGraph 如何分工？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标准回答：</w:t>
      </w:r>
      <w:r>
        <w:rPr>
          <w:rFonts w:ascii="Microsoft YaHei" w:hAnsi="Microsoft YaHei" w:eastAsia="Microsoft YaHei"/>
          <w:color w:val="000000"/>
          <w:sz w:val="21"/>
        </w:rPr>
        <w:t>LangChain 更偏模型、Prompt、Retriever、Tool 和结构化输出组件；LangGraph更偏有状态编排。两者可以组合，也可以只使用 LangGraph 加自定义模型工具层。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结合 code_helper：</w:t>
      </w:r>
      <w:r>
        <w:rPr>
          <w:rFonts w:ascii="Microsoft YaHei" w:hAnsi="Microsoft YaHei" w:eastAsia="Microsoft YaHei"/>
          <w:color w:val="000000"/>
          <w:sz w:val="21"/>
        </w:rPr>
        <w:t>code_helper 目前主要使用 LangGraph 编排，自定义 urllib LLM 客户端和 assistant_tools，没有强依赖完整 LangChain。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面试追问：</w:t>
      </w:r>
      <w:r>
        <w:rPr>
          <w:rFonts w:ascii="Microsoft YaHei" w:hAnsi="Microsoft YaHei" w:eastAsia="Microsoft YaHei"/>
          <w:color w:val="555555"/>
          <w:sz w:val="21"/>
        </w:rPr>
        <w:t>不要为了框架统一而重写成熟的安全工具。</w:t>
      </w:r>
    </w:p>
    <w:p>
      <w:pPr>
        <w:pStyle w:val="Heading1"/>
      </w:pPr>
      <w:r>
        <w:t>六、记忆、RAG 与状态管理</w:t>
      </w:r>
    </w:p>
    <w:p>
      <w:pPr>
        <w:pStyle w:val="Heading2"/>
        <w:keepNext/>
      </w:pPr>
      <w:r>
        <w:t>Q43. 短期记忆和长期记忆有什么区别？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标准回答：</w:t>
      </w:r>
      <w:r>
        <w:rPr>
          <w:rFonts w:ascii="Microsoft YaHei" w:hAnsi="Microsoft YaHei" w:eastAsia="Microsoft YaHei"/>
          <w:color w:val="000000"/>
          <w:sz w:val="21"/>
        </w:rPr>
        <w:t>短期记忆是当前任务状态和最近对话，生命周期较短；长期记忆跨任务保存总结、经验和相关文件，后续通过检索注入上下文。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结合 code_helper：</w:t>
      </w:r>
      <w:r>
        <w:rPr>
          <w:rFonts w:ascii="Microsoft YaHei" w:hAnsi="Microsoft YaHei" w:eastAsia="Microsoft YaHei"/>
          <w:color w:val="000000"/>
          <w:sz w:val="21"/>
        </w:rPr>
        <w:t>AgentGraphState/current_context 是短期状态；SQLite task_memory 保存 run_summary、task_plan、lesson 等长期记忆。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面试追问：</w:t>
      </w:r>
      <w:r>
        <w:rPr>
          <w:rFonts w:ascii="Microsoft YaHei" w:hAnsi="Microsoft YaHei" w:eastAsia="Microsoft YaHei"/>
          <w:color w:val="555555"/>
          <w:sz w:val="21"/>
        </w:rPr>
        <w:t>长期记忆必须可检索、可更新、可删除，并处理错误记忆。</w:t>
      </w:r>
    </w:p>
    <w:p>
      <w:pPr>
        <w:pStyle w:val="Heading2"/>
        <w:keepNext/>
      </w:pPr>
      <w:r>
        <w:t>Q44. RAG 在 Agent 中起什么作用？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标准回答：</w:t>
      </w:r>
      <w:r>
        <w:rPr>
          <w:rFonts w:ascii="Microsoft YaHei" w:hAnsi="Microsoft YaHei" w:eastAsia="Microsoft YaHei"/>
          <w:color w:val="000000"/>
          <w:sz w:val="21"/>
        </w:rPr>
        <w:t>RAG 先检索相关知识，再把证据交给模型，降低凭空生成并控制上下文规模。Agent 可根据任务动态发起多轮检索。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结合 code_helper：</w:t>
      </w:r>
      <w:r>
        <w:rPr>
          <w:rFonts w:ascii="Microsoft YaHei" w:hAnsi="Microsoft YaHei" w:eastAsia="Microsoft YaHei"/>
          <w:color w:val="000000"/>
          <w:sz w:val="21"/>
        </w:rPr>
        <w:t>search_workspace_files 根据标题、描述、focus_paths 和 memory hints 检索代码，read_more 会回到 retrieval_context。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面试追问：</w:t>
      </w:r>
      <w:r>
        <w:rPr>
          <w:rFonts w:ascii="Microsoft YaHei" w:hAnsi="Microsoft YaHei" w:eastAsia="Microsoft YaHei"/>
          <w:color w:val="555555"/>
          <w:sz w:val="21"/>
        </w:rPr>
        <w:t>代码检索还可以升级为 AST、符号索引、向量检索和混合排序。</w:t>
      </w:r>
    </w:p>
    <w:p>
      <w:pPr>
        <w:pStyle w:val="Heading2"/>
        <w:keepNext/>
      </w:pPr>
      <w:r>
        <w:t>Q45. 如何设计记忆写入？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标准回答：</w:t>
      </w:r>
      <w:r>
        <w:rPr>
          <w:rFonts w:ascii="Microsoft YaHei" w:hAnsi="Microsoft YaHei" w:eastAsia="Microsoft YaHei"/>
          <w:color w:val="000000"/>
          <w:sz w:val="21"/>
        </w:rPr>
        <w:t>不要保存所有原始对话，应保存结构化、高价值、可复用的总结，并记录来源、时间和相关文件。写入前可以让 Reviewer 或规则检查。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结合 code_helper：</w:t>
      </w:r>
      <w:r>
        <w:rPr>
          <w:rFonts w:ascii="Microsoft YaHei" w:hAnsi="Microsoft YaHei" w:eastAsia="Microsoft YaHei"/>
          <w:color w:val="000000"/>
          <w:sz w:val="21"/>
        </w:rPr>
        <w:t>任务完成后 TaskService 生成 run_summary、task_plan、lesson_success 等 MemoryRecord，包含 keywords 和 related_files。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面试追问：</w:t>
      </w:r>
      <w:r>
        <w:rPr>
          <w:rFonts w:ascii="Microsoft YaHei" w:hAnsi="Microsoft YaHei" w:eastAsia="Microsoft YaHei"/>
          <w:color w:val="555555"/>
          <w:sz w:val="21"/>
        </w:rPr>
        <w:t>失败经验也有价值，但要避免把偶发错误写成永久规则。</w:t>
      </w:r>
    </w:p>
    <w:p>
      <w:pPr>
        <w:pStyle w:val="Heading2"/>
        <w:keepNext/>
      </w:pPr>
      <w:r>
        <w:t>Q46. 如何检索记忆？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标准回答：</w:t>
      </w:r>
      <w:r>
        <w:rPr>
          <w:rFonts w:ascii="Microsoft YaHei" w:hAnsi="Microsoft YaHei" w:eastAsia="Microsoft YaHei"/>
          <w:color w:val="000000"/>
          <w:sz w:val="21"/>
        </w:rPr>
        <w:t>使用任务文本提取关键词，结合标题、内容、标签、文件和时间做评分；规模大时使用向量数据库和重排序。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结合 code_helper：</w:t>
      </w:r>
      <w:r>
        <w:rPr>
          <w:rFonts w:ascii="Microsoft YaHei" w:hAnsi="Microsoft YaHei" w:eastAsia="Microsoft YaHei"/>
          <w:color w:val="000000"/>
          <w:sz w:val="21"/>
        </w:rPr>
        <w:t>SQLiteStore.search_memory 对 title、content、keywords、related_files 做加权，并加入时间衰减。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面试追问：</w:t>
      </w:r>
      <w:r>
        <w:rPr>
          <w:rFonts w:ascii="Microsoft YaHei" w:hAnsi="Microsoft YaHei" w:eastAsia="Microsoft YaHei"/>
          <w:color w:val="555555"/>
          <w:sz w:val="21"/>
        </w:rPr>
        <w:t>当前实现不是向量检索，面试中应如实说明。</w:t>
      </w:r>
    </w:p>
    <w:p>
      <w:pPr>
        <w:pStyle w:val="Heading2"/>
        <w:keepNext/>
      </w:pPr>
      <w:r>
        <w:t>Q47. 如何避免记忆污染？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标准回答：</w:t>
      </w:r>
      <w:r>
        <w:rPr>
          <w:rFonts w:ascii="Microsoft YaHei" w:hAnsi="Microsoft YaHei" w:eastAsia="Microsoft YaHei"/>
          <w:color w:val="000000"/>
          <w:sz w:val="21"/>
        </w:rPr>
        <w:t>保存时标记来源和置信度，区分成功/失败，允许过期和删除；检索后仍把记忆当参考证据，而不是最高优先级指令。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结合 code_helper：</w:t>
      </w:r>
      <w:r>
        <w:rPr>
          <w:rFonts w:ascii="Microsoft YaHei" w:hAnsi="Microsoft YaHei" w:eastAsia="Microsoft YaHei"/>
          <w:color w:val="000000"/>
          <w:sz w:val="21"/>
        </w:rPr>
        <w:t>memory hints 只辅助 Planner，文件内容、测试和 Reviewer 仍是事实依据。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面试追问：</w:t>
      </w:r>
      <w:r>
        <w:rPr>
          <w:rFonts w:ascii="Microsoft YaHei" w:hAnsi="Microsoft YaHei" w:eastAsia="Microsoft YaHei"/>
          <w:color w:val="555555"/>
          <w:sz w:val="21"/>
        </w:rPr>
        <w:t>敏感源码和用户信息还要考虑隔离与保留周期。</w:t>
      </w:r>
    </w:p>
    <w:p>
      <w:pPr>
        <w:pStyle w:val="Heading2"/>
        <w:keepNext/>
      </w:pPr>
      <w:r>
        <w:t>Q48. Agent 状态应该存在哪里？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标准回答：</w:t>
      </w:r>
      <w:r>
        <w:rPr>
          <w:rFonts w:ascii="Microsoft YaHei" w:hAnsi="Microsoft YaHei" w:eastAsia="Microsoft YaHei"/>
          <w:color w:val="000000"/>
          <w:sz w:val="21"/>
        </w:rPr>
        <w:t>短任务可在内存中，长任务应持久化数据库或 LangGraph checkpointer；大文件放对象存储，State 只保存引用和摘要。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结合 code_helper：</w:t>
      </w:r>
      <w:r>
        <w:rPr>
          <w:rFonts w:ascii="Microsoft YaHei" w:hAnsi="Microsoft YaHei" w:eastAsia="Microsoft YaHei"/>
          <w:color w:val="000000"/>
          <w:sz w:val="21"/>
        </w:rPr>
        <w:t>任务、事件和结果存 SQLite；Agent 运行态在 LangGraph State；checkpointer 接口已预留但是否持久化启用要看运行配置。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面试追问：</w:t>
      </w:r>
      <w:r>
        <w:rPr>
          <w:rFonts w:ascii="Microsoft YaHei" w:hAnsi="Microsoft YaHei" w:eastAsia="Microsoft YaHei"/>
          <w:color w:val="555555"/>
          <w:sz w:val="21"/>
        </w:rPr>
        <w:t>多实例场景必须让状态和锁离开单进程内存。</w:t>
      </w:r>
    </w:p>
    <w:p>
      <w:pPr>
        <w:pStyle w:val="Heading2"/>
        <w:keepNext/>
      </w:pPr>
      <w:r>
        <w:t>Q49. 事件和状态有什么区别？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标准回答：</w:t>
      </w:r>
      <w:r>
        <w:rPr>
          <w:rFonts w:ascii="Microsoft YaHei" w:hAnsi="Microsoft YaHei" w:eastAsia="Microsoft YaHei"/>
          <w:color w:val="000000"/>
          <w:sz w:val="21"/>
        </w:rPr>
        <w:t>状态描述当前值，事件描述发生过什么。状态便于查询，事件便于审计、重放和前端实时更新。可靠系统通常同时维护状态表和追加事件。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结合 code_helper：</w:t>
      </w:r>
      <w:r>
        <w:rPr>
          <w:rFonts w:ascii="Microsoft YaHei" w:hAnsi="Microsoft YaHei" w:eastAsia="Microsoft YaHei"/>
          <w:color w:val="000000"/>
          <w:sz w:val="21"/>
        </w:rPr>
        <w:t>tasks 表保存 status/current_step，task_events 按 sequence 保存 planner、patch、test、review 等事件，前端通过 SSE 消费。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面试追问：</w:t>
      </w:r>
      <w:r>
        <w:rPr>
          <w:rFonts w:ascii="Microsoft YaHei" w:hAnsi="Microsoft YaHei" w:eastAsia="Microsoft YaHei"/>
          <w:color w:val="555555"/>
          <w:sz w:val="21"/>
        </w:rPr>
        <w:t>要处理事件重复、乱序和状态更新失败。</w:t>
      </w:r>
    </w:p>
    <w:p>
      <w:pPr>
        <w:pStyle w:val="Heading1"/>
      </w:pPr>
      <w:r>
        <w:t>七、可靠性、评测与可观测性</w:t>
      </w:r>
    </w:p>
    <w:p>
      <w:pPr>
        <w:pStyle w:val="Heading2"/>
        <w:keepNext/>
      </w:pPr>
      <w:r>
        <w:t>Q50. 如何评测一个 Agent？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标准回答：</w:t>
      </w:r>
      <w:r>
        <w:rPr>
          <w:rFonts w:ascii="Microsoft YaHei" w:hAnsi="Microsoft YaHei" w:eastAsia="Microsoft YaHei"/>
          <w:color w:val="000000"/>
          <w:sz w:val="21"/>
        </w:rPr>
        <w:t>至少分任务成功率、工具调用正确率、事实性、安全性、成本、延迟和用户满意度。评测集要包含正常、边界、对抗和失败恢复场景。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结合 code_helper：</w:t>
      </w:r>
      <w:r>
        <w:rPr>
          <w:rFonts w:ascii="Microsoft YaHei" w:hAnsi="Microsoft YaHei" w:eastAsia="Microsoft YaHei"/>
          <w:color w:val="000000"/>
          <w:sz w:val="21"/>
        </w:rPr>
        <w:t>可以用测试任务验证文件是否真实修改、pytest 是否通过、Reviewer 是否批准、最终回答是否覆盖要求。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面试追问：</w:t>
      </w:r>
      <w:r>
        <w:rPr>
          <w:rFonts w:ascii="Microsoft YaHei" w:hAnsi="Microsoft YaHei" w:eastAsia="Microsoft YaHei"/>
          <w:color w:val="555555"/>
          <w:sz w:val="21"/>
        </w:rPr>
        <w:t>只看模型输出好不好不够，必须评测环境副作用。</w:t>
      </w:r>
    </w:p>
    <w:p>
      <w:pPr>
        <w:pStyle w:val="Heading2"/>
        <w:keepNext/>
      </w:pPr>
      <w:r>
        <w:t>Q51. 什么是离线评测和在线评测？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标准回答：</w:t>
      </w:r>
      <w:r>
        <w:rPr>
          <w:rFonts w:ascii="Microsoft YaHei" w:hAnsi="Microsoft YaHei" w:eastAsia="Microsoft YaHei"/>
          <w:color w:val="000000"/>
          <w:sz w:val="21"/>
        </w:rPr>
        <w:t>离线评测使用固定任务集可重复比较版本；在线评测观察真实流量的成功率、回滚率、延迟、成本和人工反馈。二者结合才能持续优化。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结合 code_helper：</w:t>
      </w:r>
      <w:r>
        <w:rPr>
          <w:rFonts w:ascii="Microsoft YaHei" w:hAnsi="Microsoft YaHei" w:eastAsia="Microsoft YaHei"/>
          <w:color w:val="000000"/>
          <w:sz w:val="21"/>
        </w:rPr>
        <w:t>test_api.py 可作为离线回归起点；task_events 和 branch_comparison 可以支持线上分析。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面试追问：</w:t>
      </w:r>
      <w:r>
        <w:rPr>
          <w:rFonts w:ascii="Microsoft YaHei" w:hAnsi="Microsoft YaHei" w:eastAsia="Microsoft YaHei"/>
          <w:color w:val="555555"/>
          <w:sz w:val="21"/>
        </w:rPr>
        <w:t>线上实验要设置安全阈值和快速回滚。</w:t>
      </w:r>
    </w:p>
    <w:p>
      <w:pPr>
        <w:pStyle w:val="Heading2"/>
        <w:keepNext/>
      </w:pPr>
      <w:r>
        <w:t>Q52. 如何构建 Agent 测试集？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标准回答：</w:t>
      </w:r>
      <w:r>
        <w:rPr>
          <w:rFonts w:ascii="Microsoft YaHei" w:hAnsi="Microsoft YaHei" w:eastAsia="Microsoft YaHei"/>
          <w:color w:val="000000"/>
          <w:sz w:val="21"/>
        </w:rPr>
        <w:t>从真实任务抽取代表性样例，标注预期文件、允许操作、测试结果和回答要求；加入模糊需求、恶意 Prompt、空仓库、测试失败和工具超时。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结合 code_helper：</w:t>
      </w:r>
      <w:r>
        <w:rPr>
          <w:rFonts w:ascii="Microsoft YaHei" w:hAnsi="Microsoft YaHei" w:eastAsia="Microsoft YaHei"/>
          <w:color w:val="000000"/>
          <w:sz w:val="21"/>
        </w:rPr>
        <w:t>项目已有修复 formatter、创建 sorter、聊天追问、命令隔离和篡改快照测试，可扩展为 Agent benchmark。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面试追问：</w:t>
      </w:r>
      <w:r>
        <w:rPr>
          <w:rFonts w:ascii="Microsoft YaHei" w:hAnsi="Microsoft YaHei" w:eastAsia="Microsoft YaHei"/>
          <w:color w:val="555555"/>
          <w:sz w:val="21"/>
        </w:rPr>
        <w:t>不要只用模型容易完成的 happy path。</w:t>
      </w:r>
    </w:p>
    <w:p>
      <w:pPr>
        <w:pStyle w:val="Heading2"/>
        <w:keepNext/>
      </w:pPr>
      <w:r>
        <w:t>Q53. 如何减少幻觉？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标准回答：</w:t>
      </w:r>
      <w:r>
        <w:rPr>
          <w:rFonts w:ascii="Microsoft YaHei" w:hAnsi="Microsoft YaHei" w:eastAsia="Microsoft YaHei"/>
          <w:color w:val="000000"/>
          <w:sz w:val="21"/>
        </w:rPr>
        <w:t>提供检索证据、要求结构化引用实际路径、让工具返回真实结果、Reviewer 交叉检查，并禁止无证据声称成功。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结合 code_helper：</w:t>
      </w:r>
      <w:r>
        <w:rPr>
          <w:rFonts w:ascii="Microsoft YaHei" w:hAnsi="Microsoft YaHei" w:eastAsia="Microsoft YaHei"/>
          <w:color w:val="000000"/>
          <w:sz w:val="21"/>
        </w:rPr>
        <w:t>Chat Prompt 明确要求只有 matching events、patch.applied、changed_files 和 test results 才能声称完成。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面试追问：</w:t>
      </w:r>
      <w:r>
        <w:rPr>
          <w:rFonts w:ascii="Microsoft YaHei" w:hAnsi="Microsoft YaHei" w:eastAsia="Microsoft YaHei"/>
          <w:color w:val="555555"/>
          <w:sz w:val="21"/>
        </w:rPr>
        <w:t>幻觉无法完全消除，应通过架构把影响限制在可恢复范围。</w:t>
      </w:r>
    </w:p>
    <w:p>
      <w:pPr>
        <w:pStyle w:val="Heading2"/>
        <w:keepNext/>
      </w:pPr>
      <w:r>
        <w:t>Q54. 如何处理模型服务超时或限流？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标准回答：</w:t>
      </w:r>
      <w:r>
        <w:rPr>
          <w:rFonts w:ascii="Microsoft YaHei" w:hAnsi="Microsoft YaHei" w:eastAsia="Microsoft YaHei"/>
          <w:color w:val="000000"/>
          <w:sz w:val="21"/>
        </w:rPr>
        <w:t>设置客户端超时、指数退避、最大重试、熔断和降级；保存任务状态以便恢复。不要无限重试同一请求。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结合 code_helper：</w:t>
      </w:r>
      <w:r>
        <w:rPr>
          <w:rFonts w:ascii="Microsoft YaHei" w:hAnsi="Microsoft YaHei" w:eastAsia="Microsoft YaHei"/>
          <w:color w:val="000000"/>
          <w:sz w:val="21"/>
        </w:rPr>
        <w:t>LLMConfig 有 timeout_seconds，LLM 不可用时 Planner、聊天和图有 heuristic/fallback 路径。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面试追问：</w:t>
      </w:r>
      <w:r>
        <w:rPr>
          <w:rFonts w:ascii="Microsoft YaHei" w:hAnsi="Microsoft YaHei" w:eastAsia="Microsoft YaHei"/>
          <w:color w:val="555555"/>
          <w:sz w:val="21"/>
        </w:rPr>
        <w:t>降级结果必须向用户说明，尤其不能把未使用 LLM 的结果伪装成模型审查。</w:t>
      </w:r>
    </w:p>
    <w:p>
      <w:pPr>
        <w:pStyle w:val="Heading2"/>
        <w:keepNext/>
      </w:pPr>
      <w:r>
        <w:t>Q55. 如何控制 Agent 成本？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标准回答：</w:t>
      </w:r>
      <w:r>
        <w:rPr>
          <w:rFonts w:ascii="Microsoft YaHei" w:hAnsi="Microsoft YaHei" w:eastAsia="Microsoft YaHei"/>
          <w:color w:val="000000"/>
          <w:sz w:val="21"/>
        </w:rPr>
        <w:t>限制最大轮数、候选数量、上下文长度、模型等级和工具调用；缓存稳定结果；仅在高价值节点使用强模型。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结合 code_helper：</w:t>
      </w:r>
      <w:r>
        <w:rPr>
          <w:rFonts w:ascii="Microsoft YaHei" w:hAnsi="Microsoft YaHei" w:eastAsia="Microsoft YaHei"/>
          <w:color w:val="000000"/>
          <w:sz w:val="21"/>
        </w:rPr>
        <w:t>max_turns 限制循环，文件上下文截断，parallel branch 固定五个候选；这些都可进一步配置为预算。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面试追问：</w:t>
      </w:r>
      <w:r>
        <w:rPr>
          <w:rFonts w:ascii="Microsoft YaHei" w:hAnsi="Microsoft YaHei" w:eastAsia="Microsoft YaHei"/>
          <w:color w:val="555555"/>
          <w:sz w:val="21"/>
        </w:rPr>
        <w:t>并行多 Agent 是主要成本来源，应通过评测决定是否保留。</w:t>
      </w:r>
    </w:p>
    <w:p>
      <w:pPr>
        <w:pStyle w:val="Heading2"/>
        <w:keepNext/>
      </w:pPr>
      <w:r>
        <w:t>Q56. 需要记录哪些可观测数据？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标准回答：</w:t>
      </w:r>
      <w:r>
        <w:rPr>
          <w:rFonts w:ascii="Microsoft YaHei" w:hAnsi="Microsoft YaHei" w:eastAsia="Microsoft YaHei"/>
          <w:color w:val="000000"/>
          <w:sz w:val="21"/>
        </w:rPr>
        <w:t>记录 task/thread ID、节点、模型、token、延迟、工具参数摘要、结果、重试、错误、路由、测试和最终决策。敏感内容需脱敏。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结合 code_helper：</w:t>
      </w:r>
      <w:r>
        <w:rPr>
          <w:rFonts w:ascii="Microsoft YaHei" w:hAnsi="Microsoft YaHei" w:eastAsia="Microsoft YaHei"/>
          <w:color w:val="000000"/>
          <w:sz w:val="21"/>
        </w:rPr>
        <w:t>事件系统记录 sequence、type、step、payload 和 duration；branch_comparison 保存候选和选择结果。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面试追问：</w:t>
      </w:r>
      <w:r>
        <w:rPr>
          <w:rFonts w:ascii="Microsoft YaHei" w:hAnsi="Microsoft YaHei" w:eastAsia="Microsoft YaHei"/>
          <w:color w:val="555555"/>
          <w:sz w:val="21"/>
        </w:rPr>
        <w:t>可接入 OpenTelemetry，将 FastAPI 请求、LangGraph 节点和 LLM 调用串成 trace。</w:t>
      </w:r>
    </w:p>
    <w:p>
      <w:pPr>
        <w:pStyle w:val="Heading2"/>
        <w:keepNext/>
      </w:pPr>
      <w:r>
        <w:t>Q57. 如何避免 Agent 卡死？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标准回答：</w:t>
      </w:r>
      <w:r>
        <w:rPr>
          <w:rFonts w:ascii="Microsoft YaHei" w:hAnsi="Microsoft YaHei" w:eastAsia="Microsoft YaHei"/>
          <w:color w:val="000000"/>
          <w:sz w:val="21"/>
        </w:rPr>
        <w:t>设置节点和工具超时、最大递归和轮数、重复动作检测、取消信号、预算和 watchdog；任务卡住时保存状态并允许人工终止。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结合 code_helper：</w:t>
      </w:r>
      <w:r>
        <w:rPr>
          <w:rFonts w:ascii="Microsoft YaHei" w:hAnsi="Microsoft YaHei" w:eastAsia="Microsoft YaHei"/>
          <w:color w:val="000000"/>
          <w:sz w:val="21"/>
        </w:rPr>
        <w:t>图 config 设置 recursion_limit，Planner 有 max_turns，pytest 有 timeout；前端还显示当前状态。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面试追问：</w:t>
      </w:r>
      <w:r>
        <w:rPr>
          <w:rFonts w:ascii="Microsoft YaHei" w:hAnsi="Microsoft YaHei" w:eastAsia="Microsoft YaHei"/>
          <w:color w:val="555555"/>
          <w:sz w:val="21"/>
        </w:rPr>
        <w:t>需要区分真实长测试和状态未更新，使用心跳与耗时指标判断。</w:t>
      </w:r>
    </w:p>
    <w:p>
      <w:pPr>
        <w:pStyle w:val="Heading1"/>
      </w:pPr>
      <w:r>
        <w:t>八、code_helper 项目表达</w:t>
      </w:r>
    </w:p>
    <w:p>
      <w:pPr>
        <w:pStyle w:val="Heading2"/>
        <w:keepNext/>
      </w:pPr>
      <w:r>
        <w:t>Q58. 请用两分钟介绍 Agent 架构。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标准回答：</w:t>
      </w:r>
      <w:r>
        <w:rPr>
          <w:rFonts w:ascii="Microsoft YaHei" w:hAnsi="Microsoft YaHei" w:eastAsia="Microsoft YaHei"/>
          <w:color w:val="000000"/>
          <w:sz w:val="21"/>
        </w:rPr>
        <w:t>系统分为 Chat Agent 和代码任务 Agent。Chat Agent 负责意图分类与回复审查；任务 Agent 使用 LangGraph 编排检索、Planner、审批、Executor、Reviewer、Rollback、Finish。LLM 负责语义判断，工具层负责安全执行，SQLite 和事件系统负责持久化与展示。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结合 code_helper：</w:t>
      </w:r>
      <w:r>
        <w:rPr>
          <w:rFonts w:ascii="Microsoft YaHei" w:hAnsi="Microsoft YaHei" w:eastAsia="Microsoft YaHei"/>
          <w:color w:val="000000"/>
          <w:sz w:val="21"/>
        </w:rPr>
        <w:t>关键文件是 llm.py、langgraph_workflow.py、parallel_branches.py、pipeline.py、task_service.py 和 assistant_tools。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面试追问：</w:t>
      </w:r>
      <w:r>
        <w:rPr>
          <w:rFonts w:ascii="Microsoft YaHei" w:hAnsi="Microsoft YaHei" w:eastAsia="Microsoft YaHei"/>
          <w:color w:val="555555"/>
          <w:sz w:val="21"/>
        </w:rPr>
        <w:t>最后主动说明当前是本地 MVP，持久化 checkpointer、多实例队列和权限系统仍可加强。</w:t>
      </w:r>
    </w:p>
    <w:p>
      <w:pPr>
        <w:pStyle w:val="Heading2"/>
        <w:keepNext/>
      </w:pPr>
      <w:r>
        <w:t>Q59. 一次代码任务如何流转？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标准回答：</w:t>
      </w:r>
      <w:r>
        <w:rPr>
          <w:rFonts w:ascii="Microsoft YaHei" w:hAnsi="Microsoft YaHei" w:eastAsia="Microsoft YaHei"/>
          <w:color w:val="000000"/>
          <w:sz w:val="21"/>
        </w:rPr>
        <w:t>任务创建后加载 memory 和 workspace context，Planner 并行生成候选并选择动作；缺少信息则 read_more，有补丁则审批/执行；Executor 快照、写入和测试；Reviewer 批准或回滚重试；Finish 汇总并持久化。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结合 code_helper：</w:t>
      </w:r>
      <w:r>
        <w:rPr>
          <w:rFonts w:ascii="Microsoft YaHei" w:hAnsi="Microsoft YaHei" w:eastAsia="Microsoft YaHei"/>
          <w:color w:val="000000"/>
          <w:sz w:val="21"/>
        </w:rPr>
        <w:t>LangGraph 条件边直接表达这些路径，TaskService 外层还有 prepare→execute→persist 生命周期图。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面试追问：</w:t>
      </w:r>
      <w:r>
        <w:rPr>
          <w:rFonts w:ascii="Microsoft YaHei" w:hAnsi="Microsoft YaHei" w:eastAsia="Microsoft YaHei"/>
          <w:color w:val="555555"/>
          <w:sz w:val="21"/>
        </w:rPr>
        <w:t>面试时把 API 层、Agent 图和工具层分开讲。</w:t>
      </w:r>
    </w:p>
    <w:p>
      <w:pPr>
        <w:pStyle w:val="Heading2"/>
        <w:keepNext/>
      </w:pPr>
      <w:r>
        <w:t>Q60. 为什么同时有多个 LangGraph？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标准回答：</w:t>
      </w:r>
      <w:r>
        <w:rPr>
          <w:rFonts w:ascii="Microsoft YaHei" w:hAnsi="Microsoft YaHei" w:eastAsia="Microsoft YaHei"/>
          <w:color w:val="000000"/>
          <w:sz w:val="21"/>
        </w:rPr>
        <w:t>不同层级的图负责不同生命周期：任务主图负责 Agent 循环，子目标图负责 inspect/implement/verify，聊天图负责意图路由，生命周期图负责 prepare/execute/persist，并行图负责候选 fan-out。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结合 code_helper：</w:t>
      </w:r>
      <w:r>
        <w:rPr>
          <w:rFonts w:ascii="Microsoft YaHei" w:hAnsi="Microsoft YaHei" w:eastAsia="Microsoft YaHei"/>
          <w:color w:val="000000"/>
          <w:sz w:val="21"/>
        </w:rPr>
        <w:t>这种分层减少单个巨型图的复杂度，每个子图拥有更窄的 State。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面试追问：</w:t>
      </w:r>
      <w:r>
        <w:rPr>
          <w:rFonts w:ascii="Microsoft YaHei" w:hAnsi="Microsoft YaHei" w:eastAsia="Microsoft YaHei"/>
          <w:color w:val="555555"/>
          <w:sz w:val="21"/>
        </w:rPr>
        <w:t>也要防止过度拆图，跨图状态和错误传播必须清晰。</w:t>
      </w:r>
    </w:p>
    <w:p>
      <w:pPr>
        <w:pStyle w:val="Heading2"/>
        <w:keepNext/>
      </w:pPr>
      <w:r>
        <w:t>Q61. 如何保证 Planner 生成完整补丁？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标准回答：</w:t>
      </w:r>
      <w:r>
        <w:rPr>
          <w:rFonts w:ascii="Microsoft YaHei" w:hAnsi="Microsoft YaHei" w:eastAsia="Microsoft YaHei"/>
          <w:color w:val="000000"/>
          <w:sz w:val="21"/>
        </w:rPr>
        <w:t>Prompt 要求 create 提供完整文件，modify 提供能在上下文精确匹配的 old 和完整 replacement；解析和工具层再次校验。无效 proposal 不进入写入。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结合 code_helper：</w:t>
      </w:r>
      <w:r>
        <w:rPr>
          <w:rFonts w:ascii="Microsoft YaHei" w:hAnsi="Microsoft YaHei" w:eastAsia="Microsoft YaHei"/>
          <w:color w:val="000000"/>
          <w:sz w:val="21"/>
        </w:rPr>
        <w:t>_resolve_react_proposal 和 PatchProposal 验证路径、operation、old/new；llm.plan.invalid 会触发重新规划。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面试追问：</w:t>
      </w:r>
      <w:r>
        <w:rPr>
          <w:rFonts w:ascii="Microsoft YaHei" w:hAnsi="Microsoft YaHei" w:eastAsia="Microsoft YaHei"/>
          <w:color w:val="555555"/>
          <w:sz w:val="21"/>
        </w:rPr>
        <w:t>长文件可能超过输出限制，需要分块编辑或更强的编辑工具协议。</w:t>
      </w:r>
    </w:p>
    <w:p>
      <w:pPr>
        <w:pStyle w:val="Heading2"/>
        <w:keepNext/>
      </w:pPr>
      <w:r>
        <w:t>Q62. 为什么 Reviewer 不能只看测试通过？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标准回答：</w:t>
      </w:r>
      <w:r>
        <w:rPr>
          <w:rFonts w:ascii="Microsoft YaHei" w:hAnsi="Microsoft YaHei" w:eastAsia="Microsoft YaHei"/>
          <w:color w:val="000000"/>
          <w:sz w:val="21"/>
        </w:rPr>
        <w:t>测试可能不完整、没有覆盖用户要求，甚至没有收集到测试。Reviewer 还要检查文件是否真实变化、补丁范围、任务交付项和安全性。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结合 code_helper：</w:t>
      </w:r>
      <w:r>
        <w:rPr>
          <w:rFonts w:ascii="Microsoft YaHei" w:hAnsi="Microsoft YaHei" w:eastAsia="Microsoft YaHei"/>
          <w:color w:val="000000"/>
          <w:sz w:val="21"/>
        </w:rPr>
        <w:t>review_result 同时读取 latest_test、changed_files、patch、branch_history 和 task_description；失败测试不能 approve。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面试追问：</w:t>
      </w:r>
      <w:r>
        <w:rPr>
          <w:rFonts w:ascii="Microsoft YaHei" w:hAnsi="Microsoft YaHei" w:eastAsia="Microsoft YaHei"/>
          <w:color w:val="555555"/>
          <w:sz w:val="21"/>
        </w:rPr>
        <w:t>测试是证据之一，不是唯一真相。</w:t>
      </w:r>
    </w:p>
    <w:p>
      <w:pPr>
        <w:pStyle w:val="Heading2"/>
        <w:keepNext/>
      </w:pPr>
      <w:r>
        <w:t>Q63. 如何处理没有测试的项目？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标准回答：</w:t>
      </w:r>
      <w:r>
        <w:rPr>
          <w:rFonts w:ascii="Microsoft YaHei" w:hAnsi="Microsoft YaHei" w:eastAsia="Microsoft YaHei"/>
          <w:color w:val="000000"/>
          <w:sz w:val="21"/>
        </w:rPr>
        <w:t>明确区分“测试通过”和“没有测试”。可以运行语法检查、目标程序或静态检查，但必须在最终结果中说明验证范围。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结合 code_helper：</w:t>
      </w:r>
      <w:r>
        <w:rPr>
          <w:rFonts w:ascii="Microsoft YaHei" w:hAnsi="Microsoft YaHei" w:eastAsia="Microsoft YaHei"/>
          <w:color w:val="000000"/>
          <w:sz w:val="21"/>
        </w:rPr>
        <w:t>run_pytest 对没有任何测试文件且 return_code=5 的情况标记 verification skipped，而不是伪造具体用例通过。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面试追问：</w:t>
      </w:r>
      <w:r>
        <w:rPr>
          <w:rFonts w:ascii="Microsoft YaHei" w:hAnsi="Microsoft YaHei" w:eastAsia="Microsoft YaHei"/>
          <w:color w:val="555555"/>
          <w:sz w:val="21"/>
        </w:rPr>
        <w:t>是否接受无测试应由任务类型和 Reviewer 规则决定。</w:t>
      </w:r>
    </w:p>
    <w:p>
      <w:pPr>
        <w:pStyle w:val="Heading2"/>
        <w:keepNext/>
      </w:pPr>
      <w:r>
        <w:t>Q64. 为什么前端只显示聚合过程？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标准回答：</w:t>
      </w:r>
      <w:r>
        <w:rPr>
          <w:rFonts w:ascii="Microsoft YaHei" w:hAnsi="Microsoft YaHei" w:eastAsia="Microsoft YaHei"/>
          <w:color w:val="000000"/>
          <w:sz w:val="21"/>
        </w:rPr>
        <w:t>内部事件很多，全部显示会淹没用户。后端保留完整事件用于审计，前端只聚合关键子目标和耗时，终态展示一问一答。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结合 code_helper：</w:t>
      </w:r>
      <w:r>
        <w:rPr>
          <w:rFonts w:ascii="Microsoft YaHei" w:hAnsi="Microsoft YaHei" w:eastAsia="Microsoft YaHei"/>
          <w:color w:val="000000"/>
          <w:sz w:val="21"/>
        </w:rPr>
        <w:t>TaskDetail 根据 goal.started/completed、test.completed 和 task terminal events 构建过程卡片；Timeline 仍能查看原始事件。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面试追问：</w:t>
      </w:r>
      <w:r>
        <w:rPr>
          <w:rFonts w:ascii="Microsoft YaHei" w:hAnsi="Microsoft YaHei" w:eastAsia="Microsoft YaHei"/>
          <w:color w:val="555555"/>
          <w:sz w:val="21"/>
        </w:rPr>
        <w:t>隐藏的是内部噪声，不是删除审计数据，也不展示隐藏思维链。</w:t>
      </w:r>
    </w:p>
    <w:p>
      <w:pPr>
        <w:pStyle w:val="Heading2"/>
        <w:keepNext/>
      </w:pPr>
      <w:r>
        <w:t>Q65. 多轮追问如何触发新任务？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标准回答：</w:t>
      </w:r>
      <w:r>
        <w:rPr>
          <w:rFonts w:ascii="Microsoft YaHei" w:hAnsi="Microsoft YaHei" w:eastAsia="Microsoft YaHei"/>
          <w:color w:val="000000"/>
          <w:sz w:val="21"/>
        </w:rPr>
        <w:t>Chat Agent 根据完整上下文判断 implementation intent；如果需要改代码，TaskService 组合原始任务与新指令，等待当前任务结束或直接启动 follow-up。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结合 code_helper：</w:t>
      </w:r>
      <w:r>
        <w:rPr>
          <w:rFonts w:ascii="Microsoft YaHei" w:hAnsi="Microsoft YaHei" w:eastAsia="Microsoft YaHei"/>
          <w:color w:val="000000"/>
          <w:sz w:val="21"/>
        </w:rPr>
        <w:t>_pending_follow_up_tasks 防止追问与活动执行相互覆盖，聊天事件保持消息顺序。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面试追问：</w:t>
      </w:r>
      <w:r>
        <w:rPr>
          <w:rFonts w:ascii="Microsoft YaHei" w:hAnsi="Microsoft YaHei" w:eastAsia="Microsoft YaHei"/>
          <w:color w:val="555555"/>
          <w:sz w:val="21"/>
        </w:rPr>
        <w:t>多 Worker 时进程内队列需要迁移到持久化任务系统。</w:t>
      </w:r>
    </w:p>
    <w:p>
      <w:pPr>
        <w:pStyle w:val="Heading2"/>
        <w:keepNext/>
      </w:pPr>
      <w:r>
        <w:t>Q66. 记忆如何影响下一次任务？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标准回答：</w:t>
      </w:r>
      <w:r>
        <w:rPr>
          <w:rFonts w:ascii="Microsoft YaHei" w:hAnsi="Microsoft YaHei" w:eastAsia="Microsoft YaHei"/>
          <w:color w:val="000000"/>
          <w:sz w:val="21"/>
        </w:rPr>
        <w:t>任务结束后生成结构化记忆，下次根据标题、关键词和相关文件检索，把高分结果作为 Planner 上下文和 memory hints。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结合 code_helper：</w:t>
      </w:r>
      <w:r>
        <w:rPr>
          <w:rFonts w:ascii="Microsoft YaHei" w:hAnsi="Microsoft YaHei" w:eastAsia="Microsoft YaHei"/>
          <w:color w:val="000000"/>
          <w:sz w:val="21"/>
        </w:rPr>
        <w:t>SQLite task_memory 保存 run_summary、task_plan、lesson；search_memory 加权评分并加载前五条。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面试追问：</w:t>
      </w:r>
      <w:r>
        <w:rPr>
          <w:rFonts w:ascii="Microsoft YaHei" w:hAnsi="Microsoft YaHei" w:eastAsia="Microsoft YaHei"/>
          <w:color w:val="555555"/>
          <w:sz w:val="21"/>
        </w:rPr>
        <w:t>记忆只是辅助，不应覆盖当前仓库事实。</w:t>
      </w:r>
    </w:p>
    <w:p>
      <w:pPr>
        <w:pStyle w:val="Heading2"/>
        <w:keepNext/>
      </w:pPr>
      <w:r>
        <w:t>Q67. 当前系统最大的生产化风险是什么？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标准回答：</w:t>
      </w:r>
      <w:r>
        <w:rPr>
          <w:rFonts w:ascii="Microsoft YaHei" w:hAnsi="Microsoft YaHei" w:eastAsia="Microsoft YaHei"/>
          <w:color w:val="000000"/>
          <w:sz w:val="21"/>
        </w:rPr>
        <w:t>主要包括进程内后台任务和 SSE 订阅、多 Worker 不共享状态、SQLite 并发、持久化 checkpointer 未必启用、认证隔离不足、LLM 成本和外部服务稳定性。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结合 code_helper：</w:t>
      </w:r>
      <w:r>
        <w:rPr>
          <w:rFonts w:ascii="Microsoft YaHei" w:hAnsi="Microsoft YaHei" w:eastAsia="Microsoft YaHei"/>
          <w:color w:val="000000"/>
          <w:sz w:val="21"/>
        </w:rPr>
        <w:t>这些问题不影响本地 MVP，但多人和多实例部署前要迁移 PostgreSQL、Redis/队列、共享事件总线和 OIDC。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面试追问：</w:t>
      </w:r>
      <w:r>
        <w:rPr>
          <w:rFonts w:ascii="Microsoft YaHei" w:hAnsi="Microsoft YaHei" w:eastAsia="Microsoft YaHei"/>
          <w:color w:val="555555"/>
          <w:sz w:val="21"/>
        </w:rPr>
        <w:t>能主动指出限制会让项目表达更可信。</w:t>
      </w:r>
    </w:p>
    <w:p>
      <w:pPr>
        <w:pStyle w:val="Heading1"/>
      </w:pPr>
      <w:r>
        <w:t>九、生产化与系统设计</w:t>
      </w:r>
    </w:p>
    <w:p>
      <w:pPr>
        <w:pStyle w:val="Heading2"/>
        <w:keepNext/>
      </w:pPr>
      <w:r>
        <w:t>Q68. 如何把 Agent 部署为多实例？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标准回答：</w:t>
      </w:r>
      <w:r>
        <w:rPr>
          <w:rFonts w:ascii="Microsoft YaHei" w:hAnsi="Microsoft YaHei" w:eastAsia="Microsoft YaHei"/>
          <w:color w:val="000000"/>
          <w:sz w:val="21"/>
        </w:rPr>
        <w:t>把任务队列、锁、事件和 checkpoint 放到外部系统；每个 Worker 无状态消费任务；数据库记录幂等键和租约；SSE 从共享事件总线读取。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结合 code_helper：</w:t>
      </w:r>
      <w:r>
        <w:rPr>
          <w:rFonts w:ascii="Microsoft YaHei" w:hAnsi="Microsoft YaHei" w:eastAsia="Microsoft YaHei"/>
          <w:color w:val="000000"/>
          <w:sz w:val="21"/>
        </w:rPr>
        <w:t>可将 SQLite 改 PostgreSQL，_running_tasks 改 Redis/Celery，EventService 的内存订阅改 Redis Streams/Kafka。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面试追问：</w:t>
      </w:r>
      <w:r>
        <w:rPr>
          <w:rFonts w:ascii="Microsoft YaHei" w:hAnsi="Microsoft YaHei" w:eastAsia="Microsoft YaHei"/>
          <w:color w:val="555555"/>
          <w:sz w:val="21"/>
        </w:rPr>
        <w:t>还要控制同一 workspace 的并发写入。</w:t>
      </w:r>
    </w:p>
    <w:p>
      <w:pPr>
        <w:pStyle w:val="Heading2"/>
        <w:keepNext/>
      </w:pPr>
      <w:r>
        <w:t>Q69. 如何处理同一仓库并发修改？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标准回答：</w:t>
      </w:r>
      <w:r>
        <w:rPr>
          <w:rFonts w:ascii="Microsoft YaHei" w:hAnsi="Microsoft YaHei" w:eastAsia="Microsoft YaHei"/>
          <w:color w:val="000000"/>
          <w:sz w:val="21"/>
        </w:rPr>
        <w:t>使用 workspace 级锁、Git worktree 或临时副本隔离任务；写入前检查版本或文件哈希；冲突时重新规划而不是覆盖。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结合 code_helper：</w:t>
      </w:r>
      <w:r>
        <w:rPr>
          <w:rFonts w:ascii="Microsoft YaHei" w:hAnsi="Microsoft YaHei" w:eastAsia="Microsoft YaHei"/>
          <w:color w:val="000000"/>
          <w:sz w:val="21"/>
        </w:rPr>
        <w:t>当前任务直接操作所选 workspace，适合单任务；规模化时应为 task 创建 worktree，并把基线 commit 写入 State。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面试追问：</w:t>
      </w:r>
      <w:r>
        <w:rPr>
          <w:rFonts w:ascii="Microsoft YaHei" w:hAnsi="Microsoft YaHei" w:eastAsia="Microsoft YaHei"/>
          <w:color w:val="555555"/>
          <w:sz w:val="21"/>
        </w:rPr>
        <w:t>数据库锁不能解决文件系统和 Git 冲突。</w:t>
      </w:r>
    </w:p>
    <w:p>
      <w:pPr>
        <w:pStyle w:val="Heading2"/>
        <w:keepNext/>
      </w:pPr>
      <w:r>
        <w:t>Q70. 如何实现任务取消？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标准回答：</w:t>
      </w:r>
      <w:r>
        <w:rPr>
          <w:rFonts w:ascii="Microsoft YaHei" w:hAnsi="Microsoft YaHei" w:eastAsia="Microsoft YaHei"/>
          <w:color w:val="000000"/>
          <w:sz w:val="21"/>
        </w:rPr>
        <w:t>状态中记录 cancel_requested，节点和长工具定期检查；subprocess 支持终止；取消后清理资源、恢复快照并写终态事件。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结合 code_helper：</w:t>
      </w:r>
      <w:r>
        <w:rPr>
          <w:rFonts w:ascii="Microsoft YaHei" w:hAnsi="Microsoft YaHei" w:eastAsia="Microsoft YaHei"/>
          <w:color w:val="000000"/>
          <w:sz w:val="21"/>
        </w:rPr>
        <w:t>当前 TaskStatus 有 cancelled，但完整取消链路仍可加强；pytest subprocess 和 LLM 请求需要可取消封装。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面试追问：</w:t>
      </w:r>
      <w:r>
        <w:rPr>
          <w:rFonts w:ascii="Microsoft YaHei" w:hAnsi="Microsoft YaHei" w:eastAsia="Microsoft YaHei"/>
          <w:color w:val="555555"/>
          <w:sz w:val="21"/>
        </w:rPr>
        <w:t>取消必须幂等，不能留下半写文件。</w:t>
      </w:r>
    </w:p>
    <w:p>
      <w:pPr>
        <w:pStyle w:val="Heading2"/>
        <w:keepNext/>
      </w:pPr>
      <w:r>
        <w:t>Q71. 如何支持任务恢复？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标准回答：</w:t>
      </w:r>
      <w:r>
        <w:rPr>
          <w:rFonts w:ascii="Microsoft YaHei" w:hAnsi="Microsoft YaHei" w:eastAsia="Microsoft YaHei"/>
          <w:color w:val="000000"/>
          <w:sz w:val="21"/>
        </w:rPr>
        <w:t>使用持久化 checkpointer 保存每个节点状态，工具操作记录幂等 ID；启动时扫描 running 状态并恢复或标记失败。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结合 code_helper：</w:t>
      </w:r>
      <w:r>
        <w:rPr>
          <w:rFonts w:ascii="Microsoft YaHei" w:hAnsi="Microsoft YaHei" w:eastAsia="Microsoft YaHei"/>
          <w:color w:val="000000"/>
          <w:sz w:val="21"/>
        </w:rPr>
        <w:t>run_agent_graph 已支持 checkpointer/thread_id/resume，TaskService 还需要配置持久化实现并保存审批状态。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面试追问：</w:t>
      </w:r>
      <w:r>
        <w:rPr>
          <w:rFonts w:ascii="Microsoft YaHei" w:hAnsi="Microsoft YaHei" w:eastAsia="Microsoft YaHei"/>
          <w:color w:val="555555"/>
          <w:sz w:val="21"/>
        </w:rPr>
        <w:t>State 中的大对象应改为数据库或产物引用。</w:t>
      </w:r>
    </w:p>
    <w:p>
      <w:pPr>
        <w:pStyle w:val="Heading2"/>
        <w:keepNext/>
      </w:pPr>
      <w:r>
        <w:t>Q72. 如何进行模型路由？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标准回答：</w:t>
      </w:r>
      <w:r>
        <w:rPr>
          <w:rFonts w:ascii="Microsoft YaHei" w:hAnsi="Microsoft YaHei" w:eastAsia="Microsoft YaHei"/>
          <w:color w:val="000000"/>
          <w:sz w:val="21"/>
        </w:rPr>
        <w:t>根据任务类型、风险、上下文长度和预算选择模型；简单分类用小模型，复杂代码规划和审查用强模型；失败时升级。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结合 code_helper：</w:t>
      </w:r>
      <w:r>
        <w:rPr>
          <w:rFonts w:ascii="Microsoft YaHei" w:hAnsi="Microsoft YaHei" w:eastAsia="Microsoft YaHei"/>
          <w:color w:val="000000"/>
          <w:sz w:val="21"/>
        </w:rPr>
        <w:t>当前 OpenAIPlanner 使用统一配置，未来可以为 Chat、Planner、Reviewer 分别配置模型和超时。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面试追问：</w:t>
      </w:r>
      <w:r>
        <w:rPr>
          <w:rFonts w:ascii="Microsoft YaHei" w:hAnsi="Microsoft YaHei" w:eastAsia="Microsoft YaHei"/>
          <w:color w:val="555555"/>
          <w:sz w:val="21"/>
        </w:rPr>
        <w:t>路由效果要通过离线评测和成本指标验证。</w:t>
      </w:r>
    </w:p>
    <w:p>
      <w:pPr>
        <w:pStyle w:val="Heading2"/>
        <w:keepNext/>
      </w:pPr>
      <w:r>
        <w:t>Q73. 如何保护用户源码隐私？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标准回答：</w:t>
      </w:r>
      <w:r>
        <w:rPr>
          <w:rFonts w:ascii="Microsoft YaHei" w:hAnsi="Microsoft YaHei" w:eastAsia="Microsoft YaHei"/>
          <w:color w:val="000000"/>
          <w:sz w:val="21"/>
        </w:rPr>
        <w:t>明确数据边界、最小化发送内容、脱敏密钥、配置模型数据保留、租户隔离、访问审计和删除策略；高敏代码可使用本地模型。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结合 code_helper：</w:t>
      </w:r>
      <w:r>
        <w:rPr>
          <w:rFonts w:ascii="Microsoft YaHei" w:hAnsi="Microsoft YaHei" w:eastAsia="Microsoft YaHei"/>
          <w:color w:val="000000"/>
          <w:sz w:val="21"/>
        </w:rPr>
        <w:t>当前只截取相关文件片段发送 LLM，但生产版仍应识别 .env、密钥和敏感目录并排除。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面试追问：</w:t>
      </w:r>
      <w:r>
        <w:rPr>
          <w:rFonts w:ascii="Microsoft YaHei" w:hAnsi="Microsoft YaHei" w:eastAsia="Microsoft YaHei"/>
          <w:color w:val="555555"/>
          <w:sz w:val="21"/>
        </w:rPr>
        <w:t>日志、memory 和 artifacts 也可能保存源码，必须纳入治理。</w:t>
      </w:r>
    </w:p>
    <w:p>
      <w:pPr>
        <w:pStyle w:val="Heading2"/>
        <w:keepNext/>
      </w:pPr>
      <w:r>
        <w:t>Q74. 如何设计 Agent API？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标准回答：</w:t>
      </w:r>
      <w:r>
        <w:rPr>
          <w:rFonts w:ascii="Microsoft YaHei" w:hAnsi="Microsoft YaHei" w:eastAsia="Microsoft YaHei"/>
          <w:color w:val="000000"/>
          <w:sz w:val="21"/>
        </w:rPr>
        <w:t>API 应异步化：创建任务返回 task_id/202，查询状态和结果，SSE/WebSocket 推进度，支持取消、审批和恢复；请求包含 workspace、目标和安全策略。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结合 code_helper：</w:t>
      </w:r>
      <w:r>
        <w:rPr>
          <w:rFonts w:ascii="Microsoft YaHei" w:hAnsi="Microsoft YaHei" w:eastAsia="Microsoft YaHei"/>
          <w:color w:val="000000"/>
          <w:sz w:val="21"/>
        </w:rPr>
        <w:t>code_helper 已有 /tasks、/run、/chat、/events、/rollback 和 artifacts，人工审批 API 可作为下一步。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面试追问：</w:t>
      </w:r>
      <w:r>
        <w:rPr>
          <w:rFonts w:ascii="Microsoft YaHei" w:hAnsi="Microsoft YaHei" w:eastAsia="Microsoft YaHei"/>
          <w:color w:val="555555"/>
          <w:sz w:val="21"/>
        </w:rPr>
        <w:t>接口要有幂等键、权限和版本控制。</w:t>
      </w:r>
    </w:p>
    <w:p>
      <w:pPr>
        <w:pStyle w:val="Heading2"/>
        <w:keepNext/>
      </w:pPr>
      <w:r>
        <w:t>Q75. 如何做灰度发布和回滚？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标准回答：</w:t>
      </w:r>
      <w:r>
        <w:rPr>
          <w:rFonts w:ascii="Microsoft YaHei" w:hAnsi="Microsoft YaHei" w:eastAsia="Microsoft YaHei"/>
          <w:color w:val="000000"/>
          <w:sz w:val="21"/>
        </w:rPr>
        <w:t>Prompt、模型和图版本都要可追踪；新版本先离线评测，再小流量灰度；监控成功率、回滚率、成本和安全告警；异常时切回旧图或旧模型。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结合 code_helper：</w:t>
      </w:r>
      <w:r>
        <w:rPr>
          <w:rFonts w:ascii="Microsoft YaHei" w:hAnsi="Microsoft YaHei" w:eastAsia="Microsoft YaHei"/>
          <w:color w:val="000000"/>
          <w:sz w:val="21"/>
        </w:rPr>
        <w:t>事件 payload 可加入 workflow_version、prompt_version 和 model；当前已有 provider/model/branch 信息，可继续扩展。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面试追问：</w:t>
      </w:r>
      <w:r>
        <w:rPr>
          <w:rFonts w:ascii="Microsoft YaHei" w:hAnsi="Microsoft YaHei" w:eastAsia="Microsoft YaHei"/>
          <w:color w:val="555555"/>
          <w:sz w:val="21"/>
        </w:rPr>
        <w:t>Agent 发布不能只看服务是否启动，要看任务质量是否退化。</w:t>
      </w:r>
    </w:p>
    <w:p>
      <w:pPr>
        <w:pStyle w:val="Heading1"/>
      </w:pPr>
      <w:r>
        <w:t>十、现场设计题与回答模板</w:t>
      </w:r>
    </w:p>
    <w:p>
      <w:pPr>
        <w:pStyle w:val="Heading2"/>
        <w:keepNext/>
      </w:pPr>
      <w:r>
        <w:t>Q76. 如何现场设计一个代码修复 Agent？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标准回答：</w:t>
      </w:r>
      <w:r>
        <w:rPr>
          <w:rFonts w:ascii="Microsoft YaHei" w:hAnsi="Microsoft YaHei" w:eastAsia="Microsoft YaHei"/>
          <w:color w:val="000000"/>
          <w:sz w:val="21"/>
        </w:rPr>
        <w:t>先定义输入与成功标准，再画状态图：检索→规划→审批→补丁→测试→审查→完成/回滚；列出 State、工具 schema、安全限制、最大轮数、事件和评测。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结合 code_helper：</w:t>
      </w:r>
      <w:r>
        <w:rPr>
          <w:rFonts w:ascii="Microsoft YaHei" w:hAnsi="Microsoft YaHei" w:eastAsia="Microsoft YaHei"/>
          <w:color w:val="000000"/>
          <w:sz w:val="21"/>
        </w:rPr>
        <w:t>可以直接借鉴 AgentGraphState 和 code_helper 主图，但要说明哪些组件可替换。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面试追问：</w:t>
      </w:r>
      <w:r>
        <w:rPr>
          <w:rFonts w:ascii="Microsoft YaHei" w:hAnsi="Microsoft YaHei" w:eastAsia="Microsoft YaHei"/>
          <w:color w:val="555555"/>
          <w:sz w:val="21"/>
        </w:rPr>
        <w:t>先讲边界和失败恢复，再讲模型与 Prompt。</w:t>
      </w:r>
    </w:p>
    <w:p>
      <w:pPr>
        <w:pStyle w:val="Heading2"/>
        <w:keepNext/>
      </w:pPr>
      <w:r>
        <w:t>Q77. 如何现场设计一个客服 Agent？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标准回答：</w:t>
      </w:r>
      <w:r>
        <w:rPr>
          <w:rFonts w:ascii="Microsoft YaHei" w:hAnsi="Microsoft YaHei" w:eastAsia="Microsoft YaHei"/>
          <w:color w:val="000000"/>
          <w:sz w:val="21"/>
        </w:rPr>
        <w:t>将知识检索、意图分类、回答、工具操作、人工转接和质检拆成节点；退款等高风险工具需要权限和审批；所有回答基于客户和订单事实。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结合 code_helper：</w:t>
      </w:r>
      <w:r>
        <w:rPr>
          <w:rFonts w:ascii="Microsoft YaHei" w:hAnsi="Microsoft YaHei" w:eastAsia="Microsoft YaHei"/>
          <w:color w:val="000000"/>
          <w:sz w:val="21"/>
        </w:rPr>
        <w:t>可复用 chat graph 的 intent route 和 reviewer 模式，但工具和状态换成订单、用户与工单。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面试追问：</w:t>
      </w:r>
      <w:r>
        <w:rPr>
          <w:rFonts w:ascii="Microsoft YaHei" w:hAnsi="Microsoft YaHei" w:eastAsia="Microsoft YaHei"/>
          <w:color w:val="555555"/>
          <w:sz w:val="21"/>
        </w:rPr>
        <w:t>重点是权限、隐私、审计和人工兜底。</w:t>
      </w:r>
    </w:p>
    <w:p>
      <w:pPr>
        <w:pStyle w:val="Heading2"/>
        <w:keepNext/>
      </w:pPr>
      <w:r>
        <w:t>Q78. 如何现场设计一个数据分析 Agent？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标准回答：</w:t>
      </w:r>
      <w:r>
        <w:rPr>
          <w:rFonts w:ascii="Microsoft YaHei" w:hAnsi="Microsoft YaHei" w:eastAsia="Microsoft YaHei"/>
          <w:color w:val="000000"/>
          <w:sz w:val="21"/>
        </w:rPr>
        <w:t>节点包括 schema discovery、查询规划、SQL 生成、只读执行、结果校验、图表和解释；数据库账号只读，SQL 做 AST/白名单校验并限制扫描量。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结合 code_helper：</w:t>
      </w:r>
      <w:r>
        <w:rPr>
          <w:rFonts w:ascii="Microsoft YaHei" w:hAnsi="Microsoft YaHei" w:eastAsia="Microsoft YaHei"/>
          <w:color w:val="000000"/>
          <w:sz w:val="21"/>
        </w:rPr>
        <w:t>与 code_helper 类似，LLM 生成候选动作，确定性工具控制执行，Reviewer 检查结果。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面试追问：</w:t>
      </w:r>
      <w:r>
        <w:rPr>
          <w:rFonts w:ascii="Microsoft YaHei" w:hAnsi="Microsoft YaHei" w:eastAsia="Microsoft YaHei"/>
          <w:color w:val="555555"/>
          <w:sz w:val="21"/>
        </w:rPr>
        <w:t>不能给模型任意数据库写权限。</w:t>
      </w:r>
    </w:p>
    <w:p>
      <w:pPr>
        <w:pStyle w:val="Heading2"/>
        <w:keepNext/>
      </w:pPr>
      <w:r>
        <w:t>Q79. 如何解释一次 Agent 失败？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标准回答：</w:t>
      </w:r>
      <w:r>
        <w:rPr>
          <w:rFonts w:ascii="Microsoft YaHei" w:hAnsi="Microsoft YaHei" w:eastAsia="Microsoft YaHei"/>
          <w:color w:val="000000"/>
          <w:sz w:val="21"/>
        </w:rPr>
        <w:t>按状态和事件复盘：输入是否清晰、检索是否命中、Prompt 是否产生合法动作、工具是否失败、Reviewer 是否正确、回滚是否完成。用证据定位节点，不只说模型不稳定。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结合 code_helper：</w:t>
      </w:r>
      <w:r>
        <w:rPr>
          <w:rFonts w:ascii="Microsoft YaHei" w:hAnsi="Microsoft YaHei" w:eastAsia="Microsoft YaHei"/>
          <w:color w:val="000000"/>
          <w:sz w:val="21"/>
        </w:rPr>
        <w:t>task_events、branch_history、execution_error、test outcome 和 snapshots 提供完整排查链路。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面试追问：</w:t>
      </w:r>
      <w:r>
        <w:rPr>
          <w:rFonts w:ascii="Microsoft YaHei" w:hAnsi="Microsoft YaHei" w:eastAsia="Microsoft YaHei"/>
          <w:color w:val="555555"/>
          <w:sz w:val="21"/>
        </w:rPr>
        <w:t>再给出短期修复、回归测试和长期评测改进。</w:t>
      </w:r>
    </w:p>
    <w:p>
      <w:pPr>
        <w:pStyle w:val="Heading2"/>
        <w:keepNext/>
      </w:pPr>
      <w:r>
        <w:t>Q80. 如何比较两种 Agent 方案？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标准回答：</w:t>
      </w:r>
      <w:r>
        <w:rPr>
          <w:rFonts w:ascii="Microsoft YaHei" w:hAnsi="Microsoft YaHei" w:eastAsia="Microsoft YaHei"/>
          <w:color w:val="000000"/>
          <w:sz w:val="21"/>
        </w:rPr>
        <w:t>使用相同任务集和预算，对比成功率、工具错误率、平均轮数、延迟、成本、安全事件和人工介入率；不能只比较单个演示。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结合 code_helper：</w:t>
      </w:r>
      <w:r>
        <w:rPr>
          <w:rFonts w:ascii="Microsoft YaHei" w:hAnsi="Microsoft YaHei" w:eastAsia="Microsoft YaHei"/>
          <w:color w:val="000000"/>
          <w:sz w:val="21"/>
        </w:rPr>
        <w:t>可以比较单 Planner 与五分支 Planner、原生循环与 LangGraph、无 Reviewer 与独立 Reviewer。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面试追问：</w:t>
      </w:r>
      <w:r>
        <w:rPr>
          <w:rFonts w:ascii="Microsoft YaHei" w:hAnsi="Microsoft YaHei" w:eastAsia="Microsoft YaHei"/>
          <w:color w:val="555555"/>
          <w:sz w:val="21"/>
        </w:rPr>
        <w:t>统计显著性和任务分层也很重要。</w:t>
      </w:r>
    </w:p>
    <w:p>
      <w:pPr>
        <w:pStyle w:val="Heading2"/>
        <w:keepNext/>
      </w:pPr>
      <w:r>
        <w:t>Q81. 如何回答“为什么不用纯规则”？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标准回答：</w:t>
      </w:r>
      <w:r>
        <w:rPr>
          <w:rFonts w:ascii="Microsoft YaHei" w:hAnsi="Microsoft YaHei" w:eastAsia="Microsoft YaHei"/>
          <w:color w:val="000000"/>
          <w:sz w:val="21"/>
        </w:rPr>
        <w:t>规则适合确定边界和已知模式，LLM 适合理解自然语言和模糊上下文。最佳方案是规则保证安全与一致性，LLM补充语义决策。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结合 code_helper：</w:t>
      </w:r>
      <w:r>
        <w:rPr>
          <w:rFonts w:ascii="Microsoft YaHei" w:hAnsi="Microsoft YaHei" w:eastAsia="Microsoft YaHei"/>
          <w:color w:val="000000"/>
          <w:sz w:val="21"/>
        </w:rPr>
        <w:t>code_helper 的任务意图、补丁规划和审查使用 LLM，路径、命令、快照和状态迁移使用代码。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面试追问：</w:t>
      </w:r>
      <w:r>
        <w:rPr>
          <w:rFonts w:ascii="Microsoft YaHei" w:hAnsi="Microsoft YaHei" w:eastAsia="Microsoft YaHei"/>
          <w:color w:val="555555"/>
          <w:sz w:val="21"/>
        </w:rPr>
        <w:t>这体现可控 Agent，而不是完全自主。</w:t>
      </w:r>
    </w:p>
    <w:p>
      <w:pPr>
        <w:pStyle w:val="Heading2"/>
        <w:keepNext/>
      </w:pPr>
      <w:r>
        <w:t>Q82. 如何回答“为什么不用一个大模型一次完成”？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标准回答：</w:t>
      </w:r>
      <w:r>
        <w:rPr>
          <w:rFonts w:ascii="Microsoft YaHei" w:hAnsi="Microsoft YaHei" w:eastAsia="Microsoft YaHei"/>
          <w:color w:val="000000"/>
          <w:sz w:val="21"/>
        </w:rPr>
        <w:t>一次调用难以获得真实工具反馈、独立验证和失败恢复，也容易把计划误当结果。分节点允许读取更多上下文、执行测试、审查和回滚。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结合 code_helper：</w:t>
      </w:r>
      <w:r>
        <w:rPr>
          <w:rFonts w:ascii="Microsoft YaHei" w:hAnsi="Microsoft YaHei" w:eastAsia="Microsoft YaHei"/>
          <w:color w:val="000000"/>
          <w:sz w:val="21"/>
        </w:rPr>
        <w:t>Planner→Executor→Reviewer 的闭环确保最终结论基于实际 workspace 和 pytest。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面试追问：</w:t>
      </w:r>
      <w:r>
        <w:rPr>
          <w:rFonts w:ascii="Microsoft YaHei" w:hAnsi="Microsoft YaHei" w:eastAsia="Microsoft YaHei"/>
          <w:color w:val="555555"/>
          <w:sz w:val="21"/>
        </w:rPr>
        <w:t>分步会增加延迟和成本，需要根据任务风险选择。</w:t>
      </w:r>
    </w:p>
    <w:p>
      <w:pPr>
        <w:pStyle w:val="Heading2"/>
        <w:keepNext/>
      </w:pPr>
      <w:r>
        <w:t>Q83. 如何回答项目亮点和不足？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标准回答：</w:t>
      </w:r>
      <w:r>
        <w:rPr>
          <w:rFonts w:ascii="Microsoft YaHei" w:hAnsi="Microsoft YaHei" w:eastAsia="Microsoft YaHei"/>
          <w:color w:val="000000"/>
          <w:sz w:val="21"/>
        </w:rPr>
        <w:t>亮点要用可验证设计表达：显式 LangGraph、并行候选、工具安全、快照回滚、事件/SSE、记忆和回复审查。不足要诚实：进程内任务、SQLite、多实例和 checkpoint 配置。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结合 code_helper：</w:t>
      </w:r>
      <w:r>
        <w:rPr>
          <w:rFonts w:ascii="Microsoft YaHei" w:hAnsi="Microsoft YaHei" w:eastAsia="Microsoft YaHei"/>
          <w:color w:val="000000"/>
          <w:sz w:val="21"/>
        </w:rPr>
        <w:t>用“当前设计→为什么→限制→下一步”讲 code_helper，避免只列技术名词。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面试追问：</w:t>
      </w:r>
      <w:r>
        <w:rPr>
          <w:rFonts w:ascii="Microsoft YaHei" w:hAnsi="Microsoft YaHei" w:eastAsia="Microsoft YaHei"/>
          <w:color w:val="555555"/>
          <w:sz w:val="21"/>
        </w:rPr>
        <w:t>面试官通常更看重你是否理解取舍和边界。</w:t>
      </w:r>
    </w:p>
    <w:p>
      <w:pPr>
        <w:pStyle w:val="Heading1"/>
      </w:pPr>
      <w:r>
        <w:t>附录：Agent 面试前检查清单</w:t>
      </w:r>
    </w:p>
    <w:p>
      <w:pPr>
        <w:pStyle w:val="ListBullet"/>
        <w:spacing w:after="80"/>
        <w:ind w:left="540" w:hanging="271"/>
      </w:pPr>
      <w:r>
        <w:rPr>
          <w:rFonts w:ascii="Microsoft YaHei" w:hAnsi="Microsoft YaHei" w:eastAsia="Microsoft YaHei"/>
          <w:sz w:val="21"/>
        </w:rPr>
        <w:t>能画出 Agent 主图并解释每条条件边。</w:t>
      </w:r>
    </w:p>
    <w:p>
      <w:pPr>
        <w:pStyle w:val="ListBullet"/>
        <w:spacing w:after="80"/>
        <w:ind w:left="540" w:hanging="271"/>
      </w:pPr>
      <w:r>
        <w:rPr>
          <w:rFonts w:ascii="Microsoft YaHei" w:hAnsi="Microsoft YaHei" w:eastAsia="Microsoft YaHei"/>
          <w:sz w:val="21"/>
        </w:rPr>
        <w:t>能区分模型决策、图编排和工具权限。</w:t>
      </w:r>
    </w:p>
    <w:p>
      <w:pPr>
        <w:pStyle w:val="ListBullet"/>
        <w:spacing w:after="80"/>
        <w:ind w:left="540" w:hanging="271"/>
      </w:pPr>
      <w:r>
        <w:rPr>
          <w:rFonts w:ascii="Microsoft YaHei" w:hAnsi="Microsoft YaHei" w:eastAsia="Microsoft YaHei"/>
          <w:sz w:val="21"/>
        </w:rPr>
        <w:t>能解释 Planner、Executor、Reviewer、Chat Agent 的职责。</w:t>
      </w:r>
    </w:p>
    <w:p>
      <w:pPr>
        <w:pStyle w:val="ListBullet"/>
        <w:spacing w:after="80"/>
        <w:ind w:left="540" w:hanging="271"/>
      </w:pPr>
      <w:r>
        <w:rPr>
          <w:rFonts w:ascii="Microsoft YaHei" w:hAnsi="Microsoft YaHei" w:eastAsia="Microsoft YaHei"/>
          <w:sz w:val="21"/>
        </w:rPr>
        <w:t>能说明 ReAct、RAG、长期记忆、checkpointer、interrupt 和 Send。</w:t>
      </w:r>
    </w:p>
    <w:p>
      <w:pPr>
        <w:pStyle w:val="ListBullet"/>
        <w:spacing w:after="80"/>
        <w:ind w:left="540" w:hanging="271"/>
      </w:pPr>
      <w:r>
        <w:rPr>
          <w:rFonts w:ascii="Microsoft YaHei" w:hAnsi="Microsoft YaHei" w:eastAsia="Microsoft YaHei"/>
          <w:sz w:val="21"/>
        </w:rPr>
        <w:t>能设计工具 schema、路径校验、命令白名单和幂等策略。</w:t>
      </w:r>
    </w:p>
    <w:p>
      <w:pPr>
        <w:pStyle w:val="ListBullet"/>
        <w:spacing w:after="80"/>
        <w:ind w:left="540" w:hanging="271"/>
      </w:pPr>
      <w:r>
        <w:rPr>
          <w:rFonts w:ascii="Microsoft YaHei" w:hAnsi="Microsoft YaHei" w:eastAsia="Microsoft YaHei"/>
          <w:sz w:val="21"/>
        </w:rPr>
        <w:t>能讲清 Agent 评测、安全、成本、延迟和故障恢复。</w:t>
      </w:r>
    </w:p>
    <w:p>
      <w:pPr>
        <w:pStyle w:val="ListBullet"/>
        <w:spacing w:after="80"/>
        <w:ind w:left="540" w:hanging="271"/>
      </w:pPr>
      <w:r>
        <w:rPr>
          <w:rFonts w:ascii="Microsoft YaHei" w:hAnsi="Microsoft YaHei" w:eastAsia="Microsoft YaHei"/>
          <w:sz w:val="21"/>
        </w:rPr>
        <w:t>能主动指出 code_helper 的 SQLite、进程内任务、多实例和 checkpoint 限制。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版本说明：</w:t>
      </w:r>
      <w:r>
        <w:rPr>
          <w:rFonts w:ascii="Microsoft YaHei" w:hAnsi="Microsoft YaHei" w:eastAsia="Microsoft YaHei"/>
          <w:color w:val="000000"/>
          <w:sz w:val="21"/>
        </w:rPr>
        <w:t>本手册共整理 83 道 Agent 面试问题，内容以当前 code_helper 实现为依据。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555555"/>
        <w:sz w:val="18"/>
      </w:rPr>
      <w:t xml:space="preserve">第 </w:t>
      <w:fldChar w:fldCharType="begin"/>
      <w:instrText xml:space="preserve"> PAGE </w:instrText>
      <w:fldChar w:fldCharType="end"/>
    </w:r>
    <w:r>
      <w:rPr>
        <w:rFonts w:ascii="Microsoft YaHei" w:hAnsi="Microsoft YaHei" w:eastAsia="Microsoft YaHei"/>
        <w:color w:val="55555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Microsoft YaHei" w:hAnsi="Microsoft YaHei" w:eastAsia="Microsoft YaHei"/>
        <w:color w:val="555555"/>
        <w:sz w:val="17"/>
      </w:rPr>
      <w:t>LLM Agent 面试问答 · code_helper 实战版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